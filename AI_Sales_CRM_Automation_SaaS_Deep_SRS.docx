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AI SALES CRM &amp; AUTOMATION SaaS</w:t>
      </w:r>
    </w:p>
    <w:p>
      <w:pPr>
        <w:pStyle w:val="Heading1"/>
      </w:pPr>
      <w:r>
        <w:t>Deep Software Requirement Specification</w:t>
      </w:r>
    </w:p>
    <w:p>
      <w:r>
        <w:rPr>
          <w:b/>
        </w:rPr>
        <w:t>Document Version:</w:t>
      </w:r>
      <w:r>
        <w:t xml:space="preserve"> 1.0  </w:t>
      </w:r>
    </w:p>
    <w:p>
      <w:r>
        <w:rPr>
          <w:b/>
        </w:rPr>
        <w:t>Product Type:</w:t>
      </w:r>
      <w:r>
        <w:t xml:space="preserve"> Multi-Tenant B2B SaaS  </w:t>
      </w:r>
    </w:p>
    <w:p>
      <w:r>
        <w:rPr>
          <w:b/>
        </w:rPr>
        <w:t>Deployment:</w:t>
      </w:r>
      <w:r>
        <w:t xml:space="preserve"> Cloud SaaS + Optional Enterprise On-Premise  </w:t>
      </w:r>
    </w:p>
    <w:p>
      <w:r>
        <w:rPr>
          <w:b/>
        </w:rPr>
        <w:t>Primary Users:</w:t>
      </w:r>
      <w:r>
        <w:t xml:space="preserve"> SMBs, Sales Teams, Agencies, Real Estate, Education, B2B, Service Businesses  </w:t>
      </w:r>
    </w:p>
    <w:p>
      <w:r>
        <w:rPr>
          <w:b/>
        </w:rPr>
        <w:t>Frontend:</w:t>
      </w:r>
      <w:r>
        <w:t xml:space="preserve"> React + Vite + TypeScript  </w:t>
      </w:r>
    </w:p>
    <w:p>
      <w:r>
        <w:rPr>
          <w:b/>
        </w:rPr>
        <w:t>Backend:</w:t>
      </w:r>
      <w:r>
        <w:t xml:space="preserve"> Node.js + Express + TypeScript  </w:t>
      </w:r>
    </w:p>
    <w:p>
      <w:r>
        <w:rPr>
          <w:b/>
        </w:rPr>
        <w:t>Database:</w:t>
      </w:r>
      <w:r>
        <w:t xml:space="preserve"> PostgreSQL + Prisma ORM  </w:t>
      </w:r>
    </w:p>
    <w:p>
      <w:r>
        <w:rPr>
          <w:b/>
        </w:rPr>
        <w:t>Queue/Cache:</w:t>
      </w:r>
      <w:r>
        <w:t xml:space="preserve"> Redis + BullMQ  </w:t>
      </w:r>
    </w:p>
    <w:p>
      <w:r>
        <w:rPr>
          <w:b/>
        </w:rPr>
        <w:t>UI:</w:t>
      </w:r>
      <w:r>
        <w:t xml:space="preserve"> Tailwind CSS + shadcn/ui  </w:t>
      </w:r>
    </w:p>
    <w:p>
      <w:r>
        <w:t>---</w:t>
      </w:r>
    </w:p>
    <w:p>
      <w:pPr>
        <w:pStyle w:val="Title"/>
      </w:pPr>
      <w:r>
        <w:t>1. EXECUTIVE SUMMARY</w:t>
      </w:r>
    </w:p>
    <w:p>
      <w:r>
        <w:t xml:space="preserve">The product is a </w:t>
      </w:r>
      <w:r>
        <w:rPr>
          <w:b/>
        </w:rPr>
        <w:t>multi-tenant CRM, WhatsApp communication and sales automation platform</w:t>
      </w:r>
      <w:r>
        <w:t xml:space="preserve"> designed to help businesses capture, organize, communicate with, qualify and convert leads.</w:t>
      </w:r>
    </w:p>
    <w:p>
      <w:r>
        <w:t>The primary business problem is:</w:t>
      </w:r>
    </w:p>
    <w:p>
      <w:pPr>
        <w:ind w:left="360"/>
      </w:pPr>
      <w:r>
        <w:rPr>
          <w:i/>
        </w:rPr>
        <w:t>Leads are coming from WhatsApp, websites, social media, advertisements, phone calls and referrals, but businesses often manage these leads across multiple systems, spreadsheets and personal communication channels.</w:t>
      </w:r>
    </w:p>
    <w:p>
      <w:r>
        <w:t>The platform will provide a centralized system for:</w:t>
      </w:r>
    </w:p>
    <w:p>
      <w:pPr>
        <w:pStyle w:val="ListBullet"/>
      </w:pPr>
      <w:r>
        <w:t>Lead management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Sales pipeline</w:t>
      </w:r>
    </w:p>
    <w:p>
      <w:pPr>
        <w:pStyle w:val="ListBullet"/>
      </w:pPr>
      <w:r>
        <w:t>WhatsApp communication</w:t>
      </w:r>
    </w:p>
    <w:p>
      <w:pPr>
        <w:pStyle w:val="ListBullet"/>
      </w:pPr>
      <w:r>
        <w:t>Follow-up management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AI assistance</w:t>
      </w:r>
    </w:p>
    <w:p>
      <w:pPr>
        <w:pStyle w:val="ListBullet"/>
      </w:pPr>
      <w:r>
        <w:t>Team management</w:t>
      </w:r>
    </w:p>
    <w:p>
      <w:pPr>
        <w:pStyle w:val="ListBullet"/>
      </w:pPr>
      <w:r>
        <w:t>Quotations</w:t>
      </w:r>
    </w:p>
    <w:p>
      <w:pPr>
        <w:pStyle w:val="ListBullet"/>
      </w:pPr>
      <w:r>
        <w:t>Invoices</w:t>
      </w:r>
    </w:p>
    <w:p>
      <w:pPr>
        <w:pStyle w:val="ListBullet"/>
      </w:pPr>
      <w:r>
        <w:t>Payments</w:t>
      </w:r>
    </w:p>
    <w:p>
      <w:pPr>
        <w:pStyle w:val="ListBullet"/>
      </w:pPr>
      <w:r>
        <w:t>Reports</w:t>
      </w:r>
    </w:p>
    <w:p>
      <w:pPr>
        <w:pStyle w:val="ListBullet"/>
      </w:pPr>
      <w:r>
        <w:t>Subscription management</w:t>
      </w:r>
    </w:p>
    <w:p>
      <w:pPr>
        <w:pStyle w:val="ListBullet"/>
      </w:pPr>
      <w:r>
        <w:t>Third-party integrations</w:t>
      </w:r>
    </w:p>
    <w:p>
      <w:r>
        <w:t xml:space="preserve">The product should be designed as a </w:t>
      </w:r>
      <w:r>
        <w:rPr>
          <w:b/>
        </w:rPr>
        <w:t>reusable SaaS platform</w:t>
      </w:r>
      <w:r>
        <w:t>, not as software for only one customer.</w:t>
      </w:r>
    </w:p>
    <w:p>
      <w:r>
        <w:t>---</w:t>
      </w:r>
    </w:p>
    <w:p>
      <w:pPr>
        <w:pStyle w:val="Title"/>
      </w:pPr>
      <w:r>
        <w:t>2. PRODUCT VISION</w:t>
      </w:r>
    </w:p>
    <w:p>
      <w:r>
        <w:t>The long-term vision is:</w:t>
      </w:r>
    </w:p>
    <w:p>
      <w:pPr>
        <w:ind w:left="360"/>
      </w:pPr>
      <w:r>
        <w:rPr>
          <w:i/>
        </w:rPr>
        <w:t>**One platform where a business can capture a lead, communicate with the customer, automate follow-ups, manage the sales pipeline and complete the sale.**</w:t>
      </w:r>
    </w:p>
    <w:p>
      <w:r>
        <w:t>Core flow:</w:t>
      </w:r>
    </w:p>
    <w:p>
      <w:r>
        <w:t>```text</w:t>
      </w:r>
    </w:p>
    <w:p>
      <w:r>
        <w:t>Lead Source</w:t>
      </w:r>
    </w:p>
    <w:p>
      <w:r>
        <w:t xml:space="preserve">    ↓</w:t>
      </w:r>
    </w:p>
    <w:p>
      <w:r>
        <w:t>Lead Capture</w:t>
      </w:r>
    </w:p>
    <w:p>
      <w:r>
        <w:t xml:space="preserve">    ↓</w:t>
      </w:r>
    </w:p>
    <w:p>
      <w:r>
        <w:t>CRM</w:t>
      </w:r>
    </w:p>
    <w:p>
      <w:r>
        <w:t xml:space="preserve">    ↓</w:t>
      </w:r>
    </w:p>
    <w:p>
      <w:r>
        <w:t>AI Qualification</w:t>
      </w:r>
    </w:p>
    <w:p>
      <w:r>
        <w:t xml:space="preserve">    ↓</w:t>
      </w:r>
    </w:p>
    <w:p>
      <w:r>
        <w:t>WhatsApp / Email</w:t>
      </w:r>
    </w:p>
    <w:p>
      <w:r>
        <w:t xml:space="preserve">    ↓</w:t>
      </w:r>
    </w:p>
    <w:p>
      <w:r>
        <w:t>Follow-up</w:t>
      </w:r>
    </w:p>
    <w:p>
      <w:r>
        <w:t xml:space="preserve">    ↓</w:t>
      </w:r>
    </w:p>
    <w:p>
      <w:r>
        <w:t>Sales Pipeline</w:t>
      </w:r>
    </w:p>
    <w:p>
      <w:r>
        <w:t xml:space="preserve">    ↓</w:t>
      </w:r>
    </w:p>
    <w:p>
      <w:r>
        <w:t>Quotation</w:t>
      </w:r>
    </w:p>
    <w:p>
      <w:r>
        <w:t xml:space="preserve">    ↓</w:t>
      </w:r>
    </w:p>
    <w:p>
      <w:r>
        <w:t>Deal</w:t>
      </w:r>
    </w:p>
    <w:p>
      <w:r>
        <w:t xml:space="preserve">    ↓</w:t>
      </w:r>
    </w:p>
    <w:p>
      <w:r>
        <w:t>Invoice</w:t>
      </w:r>
    </w:p>
    <w:p>
      <w:r>
        <w:t xml:space="preserve">    ↓</w:t>
      </w:r>
    </w:p>
    <w:p>
      <w:r>
        <w:t>Payment</w:t>
      </w:r>
    </w:p>
    <w:p>
      <w:r>
        <w:t xml:space="preserve">    ↓</w:t>
      </w:r>
    </w:p>
    <w:p>
      <w:r>
        <w:t>Analytics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3. PRIMARY BUSINESS PROBLEM</w:t>
        <w:br/>
        <w:br/>
        <w:t>A typical business may currently work like this:</w:t>
        <w:br/>
        <w:br/>
        <w:t>```text</w:t>
        <w:br/>
        <w:t>Website Lead       → Excel</w:t>
        <w:br/>
        <w:t>WhatsApp Lead      → Employee Phone</w:t>
        <w:br/>
        <w:t>Facebook Lead      → Meta Inbox</w:t>
        <w:br/>
        <w:t>Phone Lead         → Notebook</w:t>
        <w:br/>
        <w:t>Referral           → Salesperson</w:t>
        <w:br/>
        <w:t>Google Ads         → Spreadsheet</w:t>
      </w:r>
    </w:p>
    <w:p>
      <w:r>
        <w:t>This creates:</w:t>
      </w:r>
    </w:p>
    <w:p>
      <w:pPr>
        <w:pStyle w:val="ListBullet"/>
      </w:pPr>
      <w:r>
        <w:t>Missed leads</w:t>
      </w:r>
    </w:p>
    <w:p>
      <w:pPr>
        <w:pStyle w:val="ListBullet"/>
      </w:pPr>
      <w:r>
        <w:t>Duplicate leads</w:t>
      </w:r>
    </w:p>
    <w:p>
      <w:pPr>
        <w:pStyle w:val="ListBullet"/>
      </w:pPr>
      <w:r>
        <w:t>Delayed responses</w:t>
      </w:r>
    </w:p>
    <w:p>
      <w:pPr>
        <w:pStyle w:val="ListBullet"/>
      </w:pPr>
      <w:r>
        <w:t>Missed follow-ups</w:t>
      </w:r>
    </w:p>
    <w:p>
      <w:pPr>
        <w:pStyle w:val="ListBullet"/>
      </w:pPr>
      <w:r>
        <w:t>No centralized communication history</w:t>
      </w:r>
    </w:p>
    <w:p>
      <w:pPr>
        <w:pStyle w:val="ListBullet"/>
      </w:pPr>
      <w:r>
        <w:t>No visibility into salespeople</w:t>
      </w:r>
    </w:p>
    <w:p>
      <w:pPr>
        <w:pStyle w:val="ListBullet"/>
      </w:pPr>
      <w:r>
        <w:t>No accurate conversion reporting</w:t>
      </w:r>
    </w:p>
    <w:p>
      <w:pPr>
        <w:pStyle w:val="ListBullet"/>
      </w:pPr>
      <w:r>
        <w:t>Customer information leaving with employees</w:t>
      </w:r>
    </w:p>
    <w:p>
      <w:pPr>
        <w:pStyle w:val="ListBullet"/>
      </w:pPr>
      <w:r>
        <w:t>Manual reporting</w:t>
      </w:r>
    </w:p>
    <w:p>
      <w:pPr>
        <w:pStyle w:val="ListBullet"/>
      </w:pPr>
      <w:r>
        <w:t>Manual reminders</w:t>
      </w:r>
    </w:p>
    <w:p>
      <w:pPr>
        <w:pStyle w:val="ListBullet"/>
      </w:pPr>
      <w:r>
        <w:t>Difficulty measuring ROI</w:t>
      </w:r>
    </w:p>
    <w:p>
      <w:r>
        <w:t>The SaaS should solve these problems.</w:t>
      </w:r>
    </w:p>
    <w:p>
      <w:r>
        <w:t>---</w:t>
      </w:r>
    </w:p>
    <w:p>
      <w:pPr>
        <w:pStyle w:val="Title"/>
      </w:pPr>
      <w:r>
        <w:t>4. TARGET CUSTOMERS</w:t>
      </w:r>
    </w:p>
    <w:p>
      <w:r>
        <w:t>The platform should initially target businesses that depend heavily on leads and sales.</w:t>
      </w:r>
    </w:p>
    <w:p>
      <w:pPr>
        <w:pStyle w:val="Heading1"/>
      </w:pPr>
      <w:r>
        <w:t>Priority Segments</w:t>
      </w:r>
    </w:p>
    <w:p>
      <w:pPr>
        <w:pStyle w:val="Heading2"/>
      </w:pPr>
      <w:r>
        <w:t>Real Estate</w:t>
      </w:r>
    </w:p>
    <w:p>
      <w:r>
        <w:t>Needs:</w:t>
      </w:r>
    </w:p>
    <w:p>
      <w:pPr>
        <w:pStyle w:val="ListBullet"/>
      </w:pPr>
      <w:r>
        <w:t>Property enquiries</w:t>
      </w:r>
    </w:p>
    <w:p>
      <w:pPr>
        <w:pStyle w:val="ListBullet"/>
      </w:pPr>
      <w:r>
        <w:t>Site visits</w:t>
      </w:r>
    </w:p>
    <w:p>
      <w:pPr>
        <w:pStyle w:val="ListBullet"/>
      </w:pPr>
      <w:r>
        <w:t>Budget</w:t>
      </w:r>
    </w:p>
    <w:p>
      <w:pPr>
        <w:pStyle w:val="ListBullet"/>
      </w:pPr>
      <w:r>
        <w:t>Location</w:t>
      </w:r>
    </w:p>
    <w:p>
      <w:pPr>
        <w:pStyle w:val="ListBullet"/>
      </w:pPr>
      <w:r>
        <w:t>Brokers</w:t>
      </w:r>
    </w:p>
    <w:p>
      <w:pPr>
        <w:pStyle w:val="ListBullet"/>
      </w:pPr>
      <w:r>
        <w:t>Follow-ups</w:t>
      </w:r>
    </w:p>
    <w:p>
      <w:pPr>
        <w:pStyle w:val="ListBullet"/>
      </w:pPr>
      <w:r>
        <w:t>Booking</w:t>
      </w:r>
    </w:p>
    <w:p>
      <w:pPr>
        <w:pStyle w:val="Heading2"/>
      </w:pPr>
      <w:r>
        <w:t>Education</w:t>
      </w:r>
    </w:p>
    <w:p>
      <w:r>
        <w:t>Needs:</w:t>
      </w:r>
    </w:p>
    <w:p>
      <w:pPr>
        <w:pStyle w:val="ListBullet"/>
      </w:pPr>
      <w:r>
        <w:t>Student leads</w:t>
      </w:r>
    </w:p>
    <w:p>
      <w:pPr>
        <w:pStyle w:val="ListBullet"/>
      </w:pPr>
      <w:r>
        <w:t>Counselling</w:t>
      </w:r>
    </w:p>
    <w:p>
      <w:pPr>
        <w:pStyle w:val="ListBullet"/>
      </w:pPr>
      <w:r>
        <w:t>Courses</w:t>
      </w:r>
    </w:p>
    <w:p>
      <w:pPr>
        <w:pStyle w:val="ListBullet"/>
      </w:pPr>
      <w:r>
        <w:t>Follow-ups</w:t>
      </w:r>
    </w:p>
    <w:p>
      <w:pPr>
        <w:pStyle w:val="ListBullet"/>
      </w:pPr>
      <w:r>
        <w:t>Admission</w:t>
      </w:r>
    </w:p>
    <w:p>
      <w:pPr>
        <w:pStyle w:val="ListBullet"/>
      </w:pPr>
      <w:r>
        <w:t>Fees</w:t>
      </w:r>
    </w:p>
    <w:p>
      <w:pPr>
        <w:pStyle w:val="Heading2"/>
      </w:pPr>
      <w:r>
        <w:t>Digital Agencies</w:t>
      </w:r>
    </w:p>
    <w:p>
      <w:r>
        <w:t>Needs:</w:t>
      </w:r>
    </w:p>
    <w:p>
      <w:pPr>
        <w:pStyle w:val="ListBullet"/>
      </w:pPr>
      <w:r>
        <w:t>Leads</w:t>
      </w:r>
    </w:p>
    <w:p>
      <w:pPr>
        <w:pStyle w:val="ListBullet"/>
      </w:pPr>
      <w:r>
        <w:t>Clients</w:t>
      </w:r>
    </w:p>
    <w:p>
      <w:pPr>
        <w:pStyle w:val="ListBullet"/>
      </w:pPr>
      <w:r>
        <w:t>Proposals</w:t>
      </w:r>
    </w:p>
    <w:p>
      <w:pPr>
        <w:pStyle w:val="ListBullet"/>
      </w:pPr>
      <w:r>
        <w:t>Projects</w:t>
      </w:r>
    </w:p>
    <w:p>
      <w:pPr>
        <w:pStyle w:val="ListBullet"/>
      </w:pPr>
      <w:r>
        <w:t>Renewals</w:t>
      </w:r>
    </w:p>
    <w:p>
      <w:pPr>
        <w:pStyle w:val="ListBullet"/>
      </w:pPr>
      <w:r>
        <w:t>Payments</w:t>
      </w:r>
    </w:p>
    <w:p>
      <w:pPr>
        <w:pStyle w:val="Heading2"/>
      </w:pPr>
      <w:r>
        <w:t>B2B Businesses</w:t>
      </w:r>
    </w:p>
    <w:p>
      <w:r>
        <w:t>Needs:</w:t>
      </w:r>
    </w:p>
    <w:p>
      <w:pPr>
        <w:pStyle w:val="ListBullet"/>
      </w:pPr>
      <w:r>
        <w:t>Dealers</w:t>
      </w:r>
    </w:p>
    <w:p>
      <w:pPr>
        <w:pStyle w:val="ListBullet"/>
      </w:pPr>
      <w:r>
        <w:t>Distributors</w:t>
      </w:r>
    </w:p>
    <w:p>
      <w:pPr>
        <w:pStyle w:val="ListBullet"/>
      </w:pPr>
      <w:r>
        <w:t>Enquiries</w:t>
      </w:r>
    </w:p>
    <w:p>
      <w:pPr>
        <w:pStyle w:val="ListBullet"/>
      </w:pPr>
      <w:r>
        <w:t>Quotations</w:t>
      </w:r>
    </w:p>
    <w:p>
      <w:pPr>
        <w:pStyle w:val="ListBullet"/>
      </w:pPr>
      <w:r>
        <w:t>Salespeople</w:t>
      </w:r>
    </w:p>
    <w:p>
      <w:pPr>
        <w:pStyle w:val="ListBullet"/>
      </w:pPr>
      <w:r>
        <w:t>Follow-ups</w:t>
      </w:r>
    </w:p>
    <w:p>
      <w:pPr>
        <w:pStyle w:val="Heading2"/>
      </w:pPr>
      <w:r>
        <w:t>Service Businesses</w:t>
      </w:r>
    </w:p>
    <w:p>
      <w:r>
        <w:t>Needs:</w:t>
      </w:r>
    </w:p>
    <w:p>
      <w:pPr>
        <w:pStyle w:val="ListBullet"/>
      </w:pPr>
      <w:r>
        <w:t>Enquiries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Service requests</w:t>
      </w:r>
    </w:p>
    <w:p>
      <w:pPr>
        <w:pStyle w:val="ListBullet"/>
      </w:pPr>
      <w:r>
        <w:t>Customer history</w:t>
      </w:r>
    </w:p>
    <w:p>
      <w:pPr>
        <w:pStyle w:val="ListBullet"/>
      </w:pPr>
      <w:r>
        <w:t>Payments</w:t>
      </w:r>
    </w:p>
    <w:p>
      <w:r>
        <w:t>---</w:t>
      </w:r>
    </w:p>
    <w:p>
      <w:pPr>
        <w:pStyle w:val="Title"/>
      </w:pPr>
      <w:r>
        <w:t>5. BUSINESS MODEL</w:t>
      </w:r>
    </w:p>
    <w:p>
      <w:r>
        <w:t>The product should support multiple monetization models.</w:t>
      </w:r>
    </w:p>
    <w:p>
      <w:pPr>
        <w:pStyle w:val="Heading1"/>
      </w:pPr>
      <w:r>
        <w:t>5.1 Cloud SaaS</w:t>
      </w:r>
    </w:p>
    <w:p>
      <w:r>
        <w:t>Monthly/yearly subscription.</w:t>
      </w:r>
    </w:p>
    <w:p>
      <w:r>
        <w:t>Example:</w:t>
      </w:r>
    </w:p>
    <w:p>
      <w:r>
        <w:t>```text</w:t>
      </w:r>
    </w:p>
    <w:p>
      <w:r>
        <w:t>Starter</w:t>
      </w:r>
    </w:p>
    <w:p>
      <w:r>
        <w:t>₹999/month</w:t>
      </w:r>
    </w:p>
    <w:p>
      <w:r>
        <w:t>Business</w:t>
      </w:r>
    </w:p>
    <w:p>
      <w:r>
        <w:t>₹2,499/month</w:t>
      </w:r>
    </w:p>
    <w:p>
      <w:r>
        <w:t>AI Pro</w:t>
      </w:r>
    </w:p>
    <w:p>
      <w:r>
        <w:t>₹4,999/month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Pricing should be configurable from Super Admin.</w:t>
        <w:br/>
        <w:br/>
        <w:t>## 5.2 Usage-Based Add-ons</w:t>
        <w:br/>
        <w:br/>
        <w:t>Possible additional charges:</w:t>
        <w:br/>
        <w:br/>
        <w:t>- AI credits</w:t>
        <w:br/>
        <w:t>- WhatsApp usage</w:t>
        <w:br/>
        <w:t>- Extra users</w:t>
        <w:br/>
        <w:t>- Extra storage</w:t>
        <w:br/>
        <w:t>- Extra automation executions</w:t>
        <w:br/>
        <w:t>- Additional integrations</w:t>
        <w:br/>
        <w:br/>
        <w:t>## 5.3 Enterprise</w:t>
        <w:br/>
        <w:br/>
        <w:t>Enterprise customers may receive:</w:t>
        <w:br/>
        <w:br/>
        <w:t>- Dedicated deployment</w:t>
        <w:br/>
        <w:t>- Private cloud</w:t>
        <w:br/>
        <w:t>- On-premise deployment</w:t>
        <w:br/>
        <w:t>- Custom domain</w:t>
        <w:br/>
        <w:t>- Advanced security</w:t>
        <w:br/>
        <w:t>- Custom integrations</w:t>
        <w:br/>
        <w:t>- SLA</w:t>
        <w:br/>
        <w:t>- Dedicated support</w:t>
        <w:br/>
        <w:br/>
        <w:t>---</w:t>
        <w:br/>
        <w:br/>
        <w:t># 6. DEPLOYMENT MODELS</w:t>
        <w:br/>
        <w:br/>
        <w:t>The software should support two commercial deployment approaches.</w:t>
        <w:br/>
        <w:br/>
        <w:t>## 6.1 Cloud SaaS</w:t>
        <w:br/>
        <w:br/>
        <w:t>```text</w:t>
        <w:br/>
        <w:t>Customer</w:t>
        <w:br/>
        <w:t xml:space="preserve">    ↓</w:t>
        <w:br/>
        <w:t>Internet</w:t>
        <w:br/>
        <w:t xml:space="preserve">    ↓</w:t>
        <w:br/>
        <w:t>SaaS Platform</w:t>
        <w:br/>
        <w:t xml:space="preserve">    ↓</w:t>
        <w:br/>
        <w:t>Shared Application</w:t>
        <w:br/>
        <w:t xml:space="preserve">    ↓</w:t>
        <w:br/>
        <w:t>PostgreSQL</w:t>
      </w:r>
    </w:p>
    <w:p>
      <w:r>
        <w:t>Multiple companies use the same application.</w:t>
      </w:r>
    </w:p>
    <w:p>
      <w:pPr>
        <w:pStyle w:val="Heading1"/>
      </w:pPr>
      <w:r>
        <w:t>6.2 Enterprise Private Deployment</w:t>
      </w:r>
    </w:p>
    <w:p>
      <w:r>
        <w:t>```text</w:t>
      </w:r>
    </w:p>
    <w:p>
      <w:r>
        <w:t>Customer Network</w:t>
      </w:r>
    </w:p>
    <w:p>
      <w:r>
        <w:t xml:space="preserve">       ↓</w:t>
      </w:r>
    </w:p>
    <w:p>
      <w:r>
        <w:t>Private Server</w:t>
      </w:r>
    </w:p>
    <w:p>
      <w:r>
        <w:t xml:space="preserve">       ↓</w:t>
      </w:r>
    </w:p>
    <w:p>
      <w:r>
        <w:t>Application</w:t>
      </w:r>
    </w:p>
    <w:p>
      <w:r>
        <w:t xml:space="preserve">       ↓</w:t>
      </w:r>
    </w:p>
    <w:p>
      <w:r>
        <w:t>PostgreSQL</w:t>
      </w:r>
    </w:p>
    <w:p>
      <w:r>
        <w:t xml:space="preserve">       ↓</w:t>
      </w:r>
    </w:p>
    <w:p>
      <w:r>
        <w:t>Redis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The same core application can be deployed to the customer's infrastructure.</w:t>
        <w:br/>
        <w:br/>
        <w:t>Docker should be used to standardize deployment.</w:t>
        <w:br/>
        <w:br/>
        <w:t>---</w:t>
        <w:br/>
        <w:br/>
        <w:t># 7. HIGH-LEVEL SYSTEM ARCHITECTURE</w:t>
        <w:br/>
        <w:br/>
        <w:t>```text</w:t>
        <w:br/>
        <w:t xml:space="preserve">                         USERS</w:t>
        <w:br/>
        <w:t xml:space="preserve">                           |</w:t>
        <w:br/>
        <w:t xml:space="preserve">                           ↓</w:t>
        <w:br/>
        <w:t xml:space="preserve">                    React + Vite</w:t>
        <w:br/>
        <w:t xml:space="preserve">                           |</w:t>
        <w:br/>
        <w:t xml:space="preserve">                    REST API / HTTPS</w:t>
        <w:br/>
        <w:t xml:space="preserve">                           |</w:t>
        <w:br/>
        <w:t xml:space="preserve">                           ↓</w:t>
        <w:br/>
        <w:t xml:space="preserve">                  Node.js + Express</w:t>
        <w:br/>
        <w:t xml:space="preserve">                           |</w:t>
        <w:br/>
        <w:t xml:space="preserve">          ┌────────────────┼─────────────────┐</w:t>
        <w:br/>
        <w:t xml:space="preserve">          ↓                ↓                 ↓</w:t>
        <w:br/>
        <w:t xml:space="preserve">       Services        Automation         Integrations</w:t>
        <w:br/>
        <w:t xml:space="preserve">          |                |                 |</w:t>
        <w:br/>
        <w:t xml:space="preserve">          ↓                ↓                 ↓</w:t>
        <w:br/>
        <w:t xml:space="preserve">     PostgreSQL         Redis/BullMQ    WhatsApp / AI</w:t>
        <w:br/>
        <w:t xml:space="preserve">          |                                  |</w:t>
        <w:br/>
        <w:t xml:space="preserve">          ↓                                  ↓</w:t>
        <w:br/>
        <w:t xml:space="preserve">       Prisma                           Third Party APIs</w:t>
      </w:r>
    </w:p>
    <w:p>
      <w:r>
        <w:t>---</w:t>
      </w:r>
    </w:p>
    <w:p>
      <w:pPr>
        <w:pStyle w:val="Title"/>
      </w:pPr>
      <w:r>
        <w:t>8. FRONTEND TECHNOLOGY</w:t>
      </w:r>
    </w:p>
    <w:p>
      <w:pPr>
        <w:pStyle w:val="Heading1"/>
      </w:pPr>
      <w:r>
        <w:t>Required</w:t>
      </w:r>
    </w:p>
    <w:p>
      <w:pPr>
        <w:pStyle w:val="ListBullet"/>
      </w:pPr>
      <w:r>
        <w:t>React</w:t>
      </w:r>
    </w:p>
    <w:p>
      <w:pPr>
        <w:pStyle w:val="ListBullet"/>
      </w:pPr>
      <w:r>
        <w:t>Vite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</w:t>
      </w:r>
    </w:p>
    <w:p>
      <w:pPr>
        <w:pStyle w:val="Heading1"/>
      </w:pPr>
      <w:r>
        <w:t>Supporting Libraries</w:t>
      </w:r>
    </w:p>
    <w:p>
      <w:r>
        <w:t>Recommended:</w:t>
      </w:r>
    </w:p>
    <w:p>
      <w:pPr>
        <w:pStyle w:val="ListBullet"/>
      </w:pPr>
      <w:r>
        <w:t>TanStack Query</w:t>
      </w:r>
    </w:p>
    <w:p>
      <w:pPr>
        <w:pStyle w:val="ListBullet"/>
      </w:pPr>
      <w:r>
        <w:t>React Hook Form</w:t>
      </w:r>
    </w:p>
    <w:p>
      <w:pPr>
        <w:pStyle w:val="ListBullet"/>
      </w:pPr>
      <w:r>
        <w:t>Zod</w:t>
      </w:r>
    </w:p>
    <w:p>
      <w:pPr>
        <w:pStyle w:val="ListBullet"/>
      </w:pPr>
      <w:r>
        <w:t>Zustand</w:t>
      </w:r>
    </w:p>
    <w:p>
      <w:pPr>
        <w:pStyle w:val="ListBullet"/>
      </w:pPr>
      <w:r>
        <w:t>TanStack Table</w:t>
      </w:r>
    </w:p>
    <w:p>
      <w:pPr>
        <w:pStyle w:val="ListBullet"/>
      </w:pPr>
      <w:r>
        <w:t>Recharts</w:t>
      </w:r>
    </w:p>
    <w:p>
      <w:pPr>
        <w:pStyle w:val="ListBullet"/>
      </w:pPr>
      <w:r>
        <w:t>date-fns</w:t>
      </w:r>
    </w:p>
    <w:p>
      <w:pPr>
        <w:pStyle w:val="ListBullet"/>
      </w:pPr>
      <w:r>
        <w:t>Axios/fetch abstraction</w:t>
      </w:r>
    </w:p>
    <w:p>
      <w:r>
        <w:t>---</w:t>
      </w:r>
    </w:p>
    <w:p>
      <w:pPr>
        <w:pStyle w:val="Title"/>
      </w:pPr>
      <w:r>
        <w:t>9. BACKEND TECHNOLOGY</w:t>
      </w:r>
    </w:p>
    <w:p>
      <w:r>
        <w:t>Backend: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</w:t>
      </w:r>
    </w:p>
    <w:p>
      <w:pPr>
        <w:pStyle w:val="ListBullet"/>
      </w:pPr>
      <w:r>
        <w:t>TypeScript</w:t>
      </w:r>
    </w:p>
    <w:p>
      <w:r>
        <w:t>Architecture:</w:t>
      </w:r>
    </w:p>
    <w:p>
      <w:r>
        <w:t>```text</w:t>
      </w:r>
    </w:p>
    <w:p>
      <w:r>
        <w:t>src/</w:t>
      </w:r>
    </w:p>
    <w:p>
      <w:r>
        <w:t>├── config/</w:t>
      </w:r>
    </w:p>
    <w:p>
      <w:r>
        <w:t>├── middlewares/</w:t>
      </w:r>
    </w:p>
    <w:p>
      <w:r>
        <w:t>├── modules/</w:t>
      </w:r>
    </w:p>
    <w:p>
      <w:r>
        <w:t>├── routes/</w:t>
      </w:r>
    </w:p>
    <w:p>
      <w:r>
        <w:t>├── controllers/</w:t>
      </w:r>
    </w:p>
    <w:p>
      <w:r>
        <w:t>├── services/</w:t>
      </w:r>
    </w:p>
    <w:p>
      <w:r>
        <w:t>├── repositories/</w:t>
      </w:r>
    </w:p>
    <w:p>
      <w:r>
        <w:t>├── jobs/</w:t>
      </w:r>
    </w:p>
    <w:p>
      <w:r>
        <w:t>├── workers/</w:t>
      </w:r>
    </w:p>
    <w:p>
      <w:r>
        <w:t>├── integrations/</w:t>
      </w:r>
    </w:p>
    <w:p>
      <w:r>
        <w:t>├── validators/</w:t>
      </w:r>
    </w:p>
    <w:p>
      <w:r>
        <w:t>├── utils/</w:t>
      </w:r>
    </w:p>
    <w:p>
      <w:r>
        <w:t>└── app.ts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The application should follow a modular service-oriented structure even though it remains a **modular monolith** initially.</w:t>
        <w:br/>
        <w:br/>
        <w:t>Microservices are not required for MVP.</w:t>
        <w:br/>
        <w:br/>
        <w:t>---</w:t>
        <w:br/>
        <w:br/>
        <w:t># 10. DATABASE</w:t>
        <w:br/>
        <w:br/>
        <w:t>## Recommended</w:t>
        <w:br/>
        <w:br/>
        <w:t>**PostgreSQL**</w:t>
        <w:br/>
        <w:br/>
        <w:t>Reason:</w:t>
        <w:br/>
        <w:br/>
        <w:t>The application has significant relationships:</w:t>
        <w:br/>
        <w:br/>
        <w:t>```text</w:t>
        <w:br/>
        <w:t>Company</w:t>
        <w:br/>
        <w:t xml:space="preserve">  ↓</w:t>
        <w:br/>
        <w:t>Users</w:t>
        <w:br/>
        <w:t xml:space="preserve">  ↓</w:t>
        <w:br/>
        <w:t>Leads</w:t>
        <w:br/>
        <w:t xml:space="preserve">  ↓</w:t>
        <w:br/>
        <w:t>Customers</w:t>
        <w:br/>
        <w:t xml:space="preserve">  ↓</w:t>
        <w:br/>
        <w:t>Deals</w:t>
        <w:br/>
        <w:t xml:space="preserve">  ↓</w:t>
        <w:br/>
        <w:t>Invoices</w:t>
        <w:br/>
        <w:t xml:space="preserve">  ↓</w:t>
        <w:br/>
        <w:t>Payments</w:t>
      </w:r>
    </w:p>
    <w:p>
      <w:r>
        <w:t>and:</w:t>
      </w:r>
    </w:p>
    <w:p>
      <w:r>
        <w:t>```text</w:t>
      </w:r>
    </w:p>
    <w:p>
      <w:r>
        <w:t>Company</w:t>
      </w:r>
    </w:p>
    <w:p>
      <w:r>
        <w:t xml:space="preserve">  ↓</w:t>
      </w:r>
    </w:p>
    <w:p>
      <w:r>
        <w:t>Subscription</w:t>
      </w:r>
    </w:p>
    <w:p>
      <w:r>
        <w:t xml:space="preserve">  ↓</w:t>
      </w:r>
    </w:p>
    <w:p>
      <w:r>
        <w:t>Plan</w:t>
      </w:r>
    </w:p>
    <w:p>
      <w:r>
        <w:t xml:space="preserve">  ↓</w:t>
      </w:r>
    </w:p>
    <w:p>
      <w:r>
        <w:t>Usage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PostgreSQL provides strong relational integrity and transaction support.</w:t>
        <w:br/>
        <w:br/>
        <w:t>## ORM</w:t>
        <w:br/>
        <w:br/>
        <w:t>**Prisma**</w:t>
        <w:br/>
        <w:br/>
        <w:t>Architecture:</w:t>
        <w:br/>
        <w:br/>
        <w:t>```text</w:t>
        <w:br/>
        <w:t>Express</w:t>
        <w:br/>
        <w:t xml:space="preserve">   ↓</w:t>
        <w:br/>
        <w:t>Service</w:t>
        <w:br/>
        <w:t xml:space="preserve">   ↓</w:t>
        <w:br/>
        <w:t>Prisma</w:t>
        <w:br/>
        <w:t xml:space="preserve">   ↓</w:t>
        <w:br/>
        <w:t>PostgreSQL</w:t>
      </w:r>
    </w:p>
    <w:p>
      <w:r>
        <w:t>---</w:t>
      </w:r>
    </w:p>
    <w:p>
      <w:pPr>
        <w:pStyle w:val="Title"/>
      </w:pPr>
      <w:r>
        <w:t>11. MULTI-TENANT ARCHITECTURE</w:t>
      </w:r>
    </w:p>
    <w:p>
      <w:r>
        <w:t>This is a critical requirement.</w:t>
      </w:r>
    </w:p>
    <w:p>
      <w:r>
        <w:t>A single application should serve many companies.</w:t>
      </w:r>
    </w:p>
    <w:p>
      <w:r>
        <w:t>Example:</w:t>
      </w:r>
    </w:p>
    <w:p>
      <w:r>
        <w:t>```text</w:t>
      </w:r>
    </w:p>
    <w:p>
      <w:r>
        <w:t>SaaS</w:t>
      </w:r>
    </w:p>
    <w:p>
      <w:r>
        <w:t>│</w:t>
      </w:r>
    </w:p>
    <w:p>
      <w:r>
        <w:t>├── Company A</w:t>
      </w:r>
    </w:p>
    <w:p>
      <w:r>
        <w:t>│   ├── Users</w:t>
      </w:r>
    </w:p>
    <w:p>
      <w:r>
        <w:t>│   ├── Leads</w:t>
      </w:r>
    </w:p>
    <w:p>
      <w:r>
        <w:t>│   ├── Customers</w:t>
      </w:r>
    </w:p>
    <w:p>
      <w:r>
        <w:t>│   └── Deals</w:t>
      </w:r>
    </w:p>
    <w:p>
      <w:r>
        <w:t>│</w:t>
      </w:r>
    </w:p>
    <w:p>
      <w:r>
        <w:t>├── Company B</w:t>
      </w:r>
    </w:p>
    <w:p>
      <w:r>
        <w:t>│   ├── Users</w:t>
      </w:r>
    </w:p>
    <w:p>
      <w:r>
        <w:t>│   ├── Leads</w:t>
      </w:r>
    </w:p>
    <w:p>
      <w:r>
        <w:t>│   ├── Customers</w:t>
      </w:r>
    </w:p>
    <w:p>
      <w:r>
        <w:t>│   └── Deals</w:t>
      </w:r>
    </w:p>
    <w:p>
      <w:r>
        <w:t>│</w:t>
      </w:r>
    </w:p>
    <w:p>
      <w:r>
        <w:t>└── Company C</w:t>
      </w:r>
    </w:p>
    <w:p>
      <w:r>
        <w:t xml:space="preserve">    ├── Users</w:t>
      </w:r>
    </w:p>
    <w:p>
      <w:r>
        <w:t xml:space="preserve">    ├── Leads</w:t>
      </w:r>
    </w:p>
    <w:p>
      <w:r>
        <w:t xml:space="preserve">    ├── Customers</w:t>
      </w:r>
    </w:p>
    <w:p>
      <w:r>
        <w:t xml:space="preserve">    └── Deals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Every tenant-owned entity must contain:</w:t>
        <w:br/>
        <w:br/>
        <w:t>```text</w:t>
        <w:br/>
        <w:t>companyId</w:t>
      </w:r>
    </w:p>
    <w:p>
      <w:r>
        <w:t>Example:</w:t>
      </w:r>
    </w:p>
    <w:p>
      <w:r>
        <w:t>```text</w:t>
      </w:r>
    </w:p>
    <w:p>
      <w:r>
        <w:t>Lead</w:t>
      </w:r>
    </w:p>
    <w:p>
      <w:pPr>
        <w:pStyle w:val="ListBullet"/>
      </w:pPr>
      <w:r>
        <w:t>id</w:t>
      </w:r>
    </w:p>
    <w:p>
      <w:pPr>
        <w:pStyle w:val="ListBullet"/>
      </w:pPr>
      <w:r>
        <w:t>companyId</w:t>
      </w:r>
    </w:p>
    <w:p>
      <w:pPr>
        <w:pStyle w:val="ListBullet"/>
      </w:pPr>
      <w:r>
        <w:t>name</w:t>
      </w:r>
    </w:p>
    <w:p>
      <w:pPr>
        <w:pStyle w:val="ListBullet"/>
      </w:pPr>
      <w:r>
        <w:t>phone</w:t>
      </w:r>
    </w:p>
    <w:p>
      <w:pPr>
        <w:pStyle w:val="ListBullet"/>
      </w:pPr>
      <w:r>
        <w:t>status</w:t>
      </w:r>
    </w:p>
    <w:p>
      <w:pPr>
        <w:pStyle w:val="ListBullet"/>
      </w:pPr>
      <w:r>
        <w:t>assignedTo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Backend must automatically apply tenant filtering.</w:t>
        <w:br/>
        <w:br/>
        <w:t>---</w:t>
        <w:br/>
        <w:br/>
        <w:t># 12. TENANT DATA SECURITY</w:t>
        <w:br/>
        <w:br/>
        <w:t>A request should be processed approximately as:</w:t>
        <w:br/>
        <w:br/>
        <w:t>```text</w:t>
        <w:br/>
        <w:t>Request</w:t>
        <w:br/>
        <w:t xml:space="preserve"> ↓</w:t>
        <w:br/>
        <w:t>Authentication</w:t>
        <w:br/>
        <w:t xml:space="preserve"> ↓</w:t>
        <w:br/>
        <w:t>User</w:t>
        <w:br/>
        <w:t xml:space="preserve"> ↓</w:t>
        <w:br/>
        <w:t>Company</w:t>
        <w:br/>
        <w:t xml:space="preserve"> ↓</w:t>
        <w:br/>
        <w:t>Role</w:t>
        <w:br/>
        <w:t xml:space="preserve"> ↓</w:t>
        <w:br/>
        <w:t>Permission</w:t>
        <w:br/>
        <w:t xml:space="preserve"> ↓</w:t>
        <w:br/>
        <w:t>Tenant Scope</w:t>
        <w:br/>
        <w:t xml:space="preserve"> ↓</w:t>
        <w:br/>
        <w:t>Business Logic</w:t>
        <w:br/>
        <w:t xml:space="preserve"> ↓</w:t>
        <w:br/>
        <w:t>Database</w:t>
      </w:r>
    </w:p>
    <w:p>
      <w:r>
        <w:t>Example:</w:t>
      </w:r>
    </w:p>
    <w:p>
      <w:r>
        <w:t>Company A user requests:</w:t>
      </w:r>
    </w:p>
    <w:p>
      <w:r>
        <w:t>```text</w:t>
      </w:r>
    </w:p>
    <w:p>
      <w:r>
        <w:t>GET /api/leads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The backend must internally scope the query:</w:t>
        <w:br/>
        <w:br/>
        <w:t>```text</w:t>
        <w:br/>
        <w:t>WHERE companyId = loggedInUser.companyId</w:t>
      </w:r>
    </w:p>
    <w:p>
      <w:r>
        <w:t>A user must never be able to change `companyId` in the request to access another tenant.</w:t>
      </w:r>
    </w:p>
    <w:p>
      <w:r>
        <w:t>---</w:t>
      </w:r>
    </w:p>
    <w:p>
      <w:pPr>
        <w:pStyle w:val="Title"/>
      </w:pPr>
      <w:r>
        <w:t>13. USER ROLES</w:t>
      </w:r>
    </w:p>
    <w:p>
      <w:pPr>
        <w:pStyle w:val="Heading1"/>
      </w:pPr>
      <w:r>
        <w:t>13.1 Super Admin</w:t>
      </w:r>
    </w:p>
    <w:p>
      <w:r>
        <w:t>SaaS provider's internal administrator.</w:t>
      </w:r>
    </w:p>
    <w:p>
      <w:r>
        <w:t>Access:</w:t>
      </w:r>
    </w:p>
    <w:p>
      <w:pPr>
        <w:pStyle w:val="ListBullet"/>
      </w:pPr>
      <w:r>
        <w:t>Companies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Plans</w:t>
      </w:r>
    </w:p>
    <w:p>
      <w:pPr>
        <w:pStyle w:val="ListBullet"/>
      </w:pPr>
      <w:r>
        <w:t>Payments</w:t>
      </w:r>
    </w:p>
    <w:p>
      <w:pPr>
        <w:pStyle w:val="ListBullet"/>
      </w:pPr>
      <w:r>
        <w:t>Usage</w:t>
      </w:r>
    </w:p>
    <w:p>
      <w:pPr>
        <w:pStyle w:val="ListBullet"/>
      </w:pPr>
      <w:r>
        <w:t>System settings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Support</w:t>
      </w:r>
    </w:p>
    <w:p>
      <w:pPr>
        <w:pStyle w:val="ListBullet"/>
      </w:pPr>
      <w:r>
        <w:t>Audit logs</w:t>
      </w:r>
    </w:p>
    <w:p>
      <w:pPr>
        <w:pStyle w:val="Heading1"/>
      </w:pPr>
      <w:r>
        <w:t>13.2 Company Owner/Admin</w:t>
      </w:r>
    </w:p>
    <w:p>
      <w:r>
        <w:t>Customer organization administrator.</w:t>
      </w:r>
    </w:p>
    <w:p>
      <w:r>
        <w:t>Access:</w:t>
      </w:r>
    </w:p>
    <w:p>
      <w:pPr>
        <w:pStyle w:val="ListBullet"/>
      </w:pPr>
      <w:r>
        <w:t>Company settings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Leads</w:t>
      </w:r>
    </w:p>
    <w:p>
      <w:pPr>
        <w:pStyle w:val="ListBullet"/>
      </w:pPr>
      <w:r>
        <w:t>Customers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Automation</w:t>
      </w:r>
    </w:p>
    <w:p>
      <w:pPr>
        <w:pStyle w:val="ListBullet"/>
      </w:pPr>
      <w:r>
        <w:t>Reports</w:t>
      </w:r>
    </w:p>
    <w:p>
      <w:pPr>
        <w:pStyle w:val="ListBullet"/>
      </w:pPr>
      <w:r>
        <w:t>Billing</w:t>
      </w:r>
    </w:p>
    <w:p>
      <w:pPr>
        <w:pStyle w:val="Heading1"/>
      </w:pPr>
      <w:r>
        <w:t>13.3 Sales Manager</w:t>
      </w:r>
    </w:p>
    <w:p>
      <w:r>
        <w:t>Access:</w:t>
      </w:r>
    </w:p>
    <w:p>
      <w:pPr>
        <w:pStyle w:val="ListBullet"/>
      </w:pPr>
      <w:r>
        <w:t>Team leads</w:t>
      </w:r>
    </w:p>
    <w:p>
      <w:pPr>
        <w:pStyle w:val="ListBullet"/>
      </w:pPr>
      <w:r>
        <w:t>Assignments</w:t>
      </w:r>
    </w:p>
    <w:p>
      <w:pPr>
        <w:pStyle w:val="ListBullet"/>
      </w:pPr>
      <w:r>
        <w:t>Pipeline</w:t>
      </w:r>
    </w:p>
    <w:p>
      <w:pPr>
        <w:pStyle w:val="ListBullet"/>
      </w:pPr>
      <w:r>
        <w:t>Team reports</w:t>
      </w:r>
    </w:p>
    <w:p>
      <w:pPr>
        <w:pStyle w:val="ListBullet"/>
      </w:pPr>
      <w:r>
        <w:t>Follow-ups</w:t>
      </w:r>
    </w:p>
    <w:p>
      <w:pPr>
        <w:pStyle w:val="Heading1"/>
      </w:pPr>
      <w:r>
        <w:t>13.4 Sales Executive</w:t>
      </w:r>
    </w:p>
    <w:p>
      <w:r>
        <w:t>Access:</w:t>
      </w:r>
    </w:p>
    <w:p>
      <w:pPr>
        <w:pStyle w:val="ListBullet"/>
      </w:pPr>
      <w:r>
        <w:t>Assigned leads</w:t>
      </w:r>
    </w:p>
    <w:p>
      <w:pPr>
        <w:pStyle w:val="ListBullet"/>
      </w:pPr>
      <w:r>
        <w:t>Customers</w:t>
      </w:r>
    </w:p>
    <w:p>
      <w:pPr>
        <w:pStyle w:val="ListBullet"/>
      </w:pPr>
      <w:r>
        <w:t>Conversations</w:t>
      </w:r>
    </w:p>
    <w:p>
      <w:pPr>
        <w:pStyle w:val="ListBullet"/>
      </w:pPr>
      <w:r>
        <w:t>Tasks</w:t>
      </w:r>
    </w:p>
    <w:p>
      <w:pPr>
        <w:pStyle w:val="ListBullet"/>
      </w:pPr>
      <w:r>
        <w:t>Follow-ups</w:t>
      </w:r>
    </w:p>
    <w:p>
      <w:pPr>
        <w:pStyle w:val="ListBullet"/>
      </w:pPr>
      <w:r>
        <w:t>Deals</w:t>
      </w:r>
    </w:p>
    <w:p>
      <w:pPr>
        <w:pStyle w:val="Heading1"/>
      </w:pPr>
      <w:r>
        <w:t>13.5 Support User</w:t>
      </w:r>
    </w:p>
    <w:p>
      <w:r>
        <w:t>Access:</w:t>
      </w:r>
    </w:p>
    <w:p>
      <w:pPr>
        <w:pStyle w:val="ListBullet"/>
      </w:pPr>
      <w:r>
        <w:t>Customer conversations</w:t>
      </w:r>
    </w:p>
    <w:p>
      <w:pPr>
        <w:pStyle w:val="ListBullet"/>
      </w:pPr>
      <w:r>
        <w:t>Tickets</w:t>
      </w:r>
    </w:p>
    <w:p>
      <w:pPr>
        <w:pStyle w:val="ListBullet"/>
      </w:pPr>
      <w:r>
        <w:t>Customers</w:t>
      </w:r>
    </w:p>
    <w:p>
      <w:pPr>
        <w:pStyle w:val="ListBullet"/>
      </w:pPr>
      <w:r>
        <w:t>Support-related activities</w:t>
      </w:r>
    </w:p>
    <w:p>
      <w:r>
        <w:t>---</w:t>
      </w:r>
    </w:p>
    <w:p>
      <w:pPr>
        <w:pStyle w:val="Title"/>
      </w:pPr>
      <w:r>
        <w:t>14. RBAC AND PERMISSIONS</w:t>
      </w:r>
    </w:p>
    <w:p>
      <w:r>
        <w:t>Do not hard-code permissions everywhere.</w:t>
      </w:r>
    </w:p>
    <w:p>
      <w:r>
        <w:t>Permission format:</w:t>
      </w:r>
    </w:p>
    <w:p>
      <w:r>
        <w:t>```text</w:t>
      </w:r>
    </w:p>
    <w:p>
      <w:r>
        <w:t>module.action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Examples:</w:t>
        <w:br/>
        <w:br/>
        <w:t>```text</w:t>
        <w:br/>
        <w:t>lead.view</w:t>
        <w:br/>
        <w:t>lead.create</w:t>
        <w:br/>
        <w:t>lead.update</w:t>
        <w:br/>
        <w:t>lead.delete</w:t>
        <w:br/>
        <w:t>lead.assign</w:t>
        <w:br/>
        <w:t>lead.export</w:t>
        <w:br/>
        <w:br/>
        <w:t>customer.view</w:t>
        <w:br/>
        <w:t>customer.create</w:t>
        <w:br/>
        <w:t>customer.update</w:t>
        <w:br/>
        <w:br/>
        <w:t>invoice.view</w:t>
        <w:br/>
        <w:t>invoice.create</w:t>
        <w:br/>
        <w:t>invoice.send</w:t>
        <w:br/>
        <w:br/>
        <w:t>automation.view</w:t>
        <w:br/>
        <w:t>automation.create</w:t>
        <w:br/>
        <w:t>automation.update</w:t>
        <w:br/>
        <w:t>automation.delete</w:t>
      </w:r>
    </w:p>
    <w:p>
      <w:r>
        <w:t>A role contains permissions.</w:t>
      </w:r>
    </w:p>
    <w:p>
      <w:r>
        <w:t>```text</w:t>
      </w:r>
    </w:p>
    <w:p>
      <w:r>
        <w:t>Sales Executive</w:t>
      </w:r>
    </w:p>
    <w:p>
      <w:r>
        <w:t>├── lead.view</w:t>
      </w:r>
    </w:p>
    <w:p>
      <w:r>
        <w:t>├── lead.update</w:t>
      </w:r>
    </w:p>
    <w:p>
      <w:r>
        <w:t>├── customer.view</w:t>
      </w:r>
    </w:p>
    <w:p>
      <w:r>
        <w:t>├── task.create</w:t>
      </w:r>
    </w:p>
    <w:p>
      <w:r>
        <w:t>└── conversation.reply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15. AUTHENTICATION</w:t>
        <w:br/>
        <w:br/>
        <w:t>Required:</w:t>
        <w:br/>
        <w:br/>
        <w:t>- Register</w:t>
        <w:br/>
        <w:t>- Login</w:t>
        <w:br/>
        <w:t>- Logout</w:t>
        <w:br/>
        <w:t>- Email verification</w:t>
        <w:br/>
        <w:t>- Forgot password</w:t>
        <w:br/>
        <w:t>- Reset password</w:t>
        <w:br/>
        <w:t>- Change password</w:t>
        <w:br/>
        <w:t>- Session management</w:t>
        <w:br/>
        <w:t>- Refresh token</w:t>
        <w:br/>
        <w:t>- Account activation</w:t>
        <w:br/>
        <w:t>- Account suspension</w:t>
        <w:br/>
        <w:br/>
        <w:t>Future:</w:t>
        <w:br/>
        <w:br/>
        <w:t>- Google login</w:t>
        <w:br/>
        <w:t>- Microsoft login</w:t>
        <w:br/>
        <w:t>- 2FA</w:t>
        <w:br/>
        <w:t>- Passkeys</w:t>
        <w:br/>
        <w:br/>
        <w:t>---</w:t>
        <w:br/>
        <w:br/>
        <w:t># 16. COMPANY ONBOARDING</w:t>
        <w:br/>
        <w:br/>
        <w:t>After registration:</w:t>
        <w:br/>
        <w:br/>
        <w:t>```text</w:t>
        <w:br/>
        <w:t>Register</w:t>
        <w:br/>
        <w:t xml:space="preserve"> ↓</w:t>
        <w:br/>
        <w:t>Email Verification</w:t>
        <w:br/>
        <w:t xml:space="preserve"> ↓</w:t>
        <w:br/>
        <w:t>Create Company</w:t>
        <w:br/>
        <w:t xml:space="preserve"> ↓</w:t>
        <w:br/>
        <w:t>Select Industry</w:t>
        <w:br/>
        <w:t xml:space="preserve"> ↓</w:t>
        <w:br/>
        <w:t>Select Plan</w:t>
        <w:br/>
        <w:t xml:space="preserve"> ↓</w:t>
        <w:br/>
        <w:t>Create First Admin</w:t>
        <w:br/>
        <w:t xml:space="preserve"> ↓</w:t>
        <w:br/>
        <w:t>Invite Team</w:t>
        <w:br/>
        <w:t xml:space="preserve"> ↓</w:t>
        <w:br/>
        <w:t>Connect WhatsApp</w:t>
        <w:br/>
        <w:t xml:space="preserve"> ↓</w:t>
        <w:br/>
        <w:t>Import Leads</w:t>
        <w:br/>
        <w:t xml:space="preserve"> ↓</w:t>
        <w:br/>
        <w:t>Configure Automation</w:t>
        <w:br/>
        <w:t xml:space="preserve"> ↓</w:t>
        <w:br/>
        <w:t>Dashboard</w:t>
      </w:r>
    </w:p>
    <w:p>
      <w:r>
        <w:t>A setup wizard should guide new customers.</w:t>
      </w:r>
    </w:p>
    <w:p>
      <w:r>
        <w:t>---</w:t>
      </w:r>
    </w:p>
    <w:p>
      <w:pPr>
        <w:pStyle w:val="Title"/>
      </w:pPr>
      <w:r>
        <w:t>17. SUPER ADMIN PANEL</w:t>
      </w:r>
    </w:p>
    <w:p>
      <w:pPr>
        <w:pStyle w:val="Heading1"/>
      </w:pPr>
      <w:r>
        <w:t>Dashboard</w:t>
      </w:r>
    </w:p>
    <w:p>
      <w:r>
        <w:t>KPIs:</w:t>
      </w:r>
    </w:p>
    <w:p>
      <w:pPr>
        <w:pStyle w:val="ListBullet"/>
      </w:pPr>
      <w:r>
        <w:t>Total companies</w:t>
      </w:r>
    </w:p>
    <w:p>
      <w:pPr>
        <w:pStyle w:val="ListBullet"/>
      </w:pPr>
      <w:r>
        <w:t>Active companies</w:t>
      </w:r>
    </w:p>
    <w:p>
      <w:pPr>
        <w:pStyle w:val="ListBullet"/>
      </w:pPr>
      <w:r>
        <w:t>Trial companies</w:t>
      </w:r>
    </w:p>
    <w:p>
      <w:pPr>
        <w:pStyle w:val="ListBullet"/>
      </w:pPr>
      <w:r>
        <w:t>Expired companies</w:t>
      </w:r>
    </w:p>
    <w:p>
      <w:pPr>
        <w:pStyle w:val="ListBullet"/>
      </w:pPr>
      <w:r>
        <w:t>MRR</w:t>
      </w:r>
    </w:p>
    <w:p>
      <w:pPr>
        <w:pStyle w:val="ListBullet"/>
      </w:pPr>
      <w:r>
        <w:t>ARR</w:t>
      </w:r>
    </w:p>
    <w:p>
      <w:pPr>
        <w:pStyle w:val="ListBullet"/>
      </w:pPr>
      <w:r>
        <w:t>New subscriptions</w:t>
      </w:r>
    </w:p>
    <w:p>
      <w:pPr>
        <w:pStyle w:val="ListBullet"/>
      </w:pPr>
      <w:r>
        <w:t>Cancellations</w:t>
      </w:r>
    </w:p>
    <w:p>
      <w:pPr>
        <w:pStyle w:val="ListBullet"/>
      </w:pPr>
      <w:r>
        <w:t>Active users</w:t>
      </w:r>
    </w:p>
    <w:p>
      <w:pPr>
        <w:pStyle w:val="ListBullet"/>
      </w:pPr>
      <w:r>
        <w:t>AI usage</w:t>
      </w:r>
    </w:p>
    <w:p>
      <w:pPr>
        <w:pStyle w:val="ListBullet"/>
      </w:pPr>
      <w:r>
        <w:t>WhatsApp usage</w:t>
      </w:r>
    </w:p>
    <w:p>
      <w:pPr>
        <w:pStyle w:val="Heading1"/>
      </w:pPr>
      <w:r>
        <w:t>Company Management</w:t>
      </w:r>
    </w:p>
    <w:p>
      <w:r>
        <w:t>Features:</w:t>
      </w:r>
    </w:p>
    <w:p>
      <w:pPr>
        <w:pStyle w:val="ListBullet"/>
      </w:pPr>
      <w:r>
        <w:t>Create</w:t>
      </w:r>
    </w:p>
    <w:p>
      <w:pPr>
        <w:pStyle w:val="ListBullet"/>
      </w:pPr>
      <w:r>
        <w:t>View</w:t>
      </w:r>
    </w:p>
    <w:p>
      <w:pPr>
        <w:pStyle w:val="ListBullet"/>
      </w:pPr>
      <w:r>
        <w:t>Edit</w:t>
      </w:r>
    </w:p>
    <w:p>
      <w:pPr>
        <w:pStyle w:val="ListBullet"/>
      </w:pPr>
      <w:r>
        <w:t>Suspend</w:t>
      </w:r>
    </w:p>
    <w:p>
      <w:pPr>
        <w:pStyle w:val="ListBullet"/>
      </w:pPr>
      <w:r>
        <w:t>Activate</w:t>
      </w:r>
    </w:p>
    <w:p>
      <w:pPr>
        <w:pStyle w:val="ListBullet"/>
      </w:pPr>
      <w:r>
        <w:t>Subscription details</w:t>
      </w:r>
    </w:p>
    <w:p>
      <w:pPr>
        <w:pStyle w:val="ListBullet"/>
      </w:pPr>
      <w:r>
        <w:t>Usage</w:t>
      </w:r>
    </w:p>
    <w:p>
      <w:pPr>
        <w:pStyle w:val="ListBullet"/>
      </w:pPr>
      <w:r>
        <w:t>Users</w:t>
      </w:r>
    </w:p>
    <w:p>
      <w:pPr>
        <w:pStyle w:val="ListBullet"/>
      </w:pPr>
      <w:r>
        <w:t>Activity</w:t>
      </w:r>
    </w:p>
    <w:p>
      <w:pPr>
        <w:pStyle w:val="ListBullet"/>
      </w:pPr>
      <w:r>
        <w:t>Support</w:t>
      </w:r>
    </w:p>
    <w:p>
      <w:pPr>
        <w:pStyle w:val="Heading1"/>
      </w:pPr>
      <w:r>
        <w:t>Subscription Management</w:t>
      </w:r>
    </w:p>
    <w:p>
      <w:pPr>
        <w:pStyle w:val="ListBullet"/>
      </w:pPr>
      <w:r>
        <w:t>Plans</w:t>
      </w:r>
    </w:p>
    <w:p>
      <w:pPr>
        <w:pStyle w:val="ListBullet"/>
      </w:pPr>
      <w:r>
        <w:t>Pricing</w:t>
      </w:r>
    </w:p>
    <w:p>
      <w:pPr>
        <w:pStyle w:val="ListBullet"/>
      </w:pPr>
      <w:r>
        <w:t>Limits</w:t>
      </w:r>
    </w:p>
    <w:p>
      <w:pPr>
        <w:pStyle w:val="ListBullet"/>
      </w:pPr>
      <w:r>
        <w:t>Trials</w:t>
      </w:r>
    </w:p>
    <w:p>
      <w:pPr>
        <w:pStyle w:val="ListBullet"/>
      </w:pPr>
      <w:r>
        <w:t>Renewals</w:t>
      </w:r>
    </w:p>
    <w:p>
      <w:pPr>
        <w:pStyle w:val="ListBullet"/>
      </w:pPr>
      <w:r>
        <w:t>Cancellation</w:t>
      </w:r>
    </w:p>
    <w:p>
      <w:pPr>
        <w:pStyle w:val="ListBullet"/>
      </w:pPr>
      <w:r>
        <w:t>Payments</w:t>
      </w:r>
    </w:p>
    <w:p>
      <w:pPr>
        <w:pStyle w:val="Heading1"/>
      </w:pPr>
      <w:r>
        <w:t>System Settings</w:t>
      </w:r>
    </w:p>
    <w:p>
      <w:pPr>
        <w:pStyle w:val="ListBullet"/>
      </w:pPr>
      <w:r>
        <w:t>Email</w:t>
      </w:r>
    </w:p>
    <w:p>
      <w:pPr>
        <w:pStyle w:val="ListBullet"/>
      </w:pPr>
      <w:r>
        <w:t>AI</w:t>
      </w:r>
    </w:p>
    <w:p>
      <w:pPr>
        <w:pStyle w:val="ListBullet"/>
      </w:pPr>
      <w:r>
        <w:t>WhatsApp</w:t>
      </w:r>
    </w:p>
    <w:p>
      <w:pPr>
        <w:pStyle w:val="ListBullet"/>
      </w:pPr>
      <w:r>
        <w:t>Payment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Storage</w:t>
      </w:r>
    </w:p>
    <w:p>
      <w:pPr>
        <w:pStyle w:val="ListBullet"/>
      </w:pPr>
      <w:r>
        <w:t>Feature flags</w:t>
      </w:r>
    </w:p>
    <w:p>
      <w:r>
        <w:t>---</w:t>
      </w:r>
    </w:p>
    <w:p>
      <w:pPr>
        <w:pStyle w:val="Title"/>
      </w:pPr>
      <w:r>
        <w:t>18. COMPANY DASHBOARD</w:t>
      </w:r>
    </w:p>
    <w:p>
      <w:r>
        <w:t>The company dashboard should show:</w:t>
      </w:r>
    </w:p>
    <w:p>
      <w:r>
        <w:t>```text</w:t>
      </w:r>
    </w:p>
    <w:p>
      <w:r>
        <w:t>Total Leads</w:t>
      </w:r>
    </w:p>
    <w:p>
      <w:r>
        <w:t>New Leads</w:t>
      </w:r>
    </w:p>
    <w:p>
      <w:r>
        <w:t>Hot Leads</w:t>
      </w:r>
    </w:p>
    <w:p>
      <w:r>
        <w:t>Follow-ups Due</w:t>
      </w:r>
    </w:p>
    <w:p>
      <w:r>
        <w:t>Deals</w:t>
      </w:r>
    </w:p>
    <w:p>
      <w:r>
        <w:t>Won Deals</w:t>
      </w:r>
    </w:p>
    <w:p>
      <w:r>
        <w:t>Lost Deals</w:t>
      </w:r>
    </w:p>
    <w:p>
      <w:r>
        <w:t>Revenue</w:t>
      </w:r>
    </w:p>
    <w:p>
      <w:r>
        <w:t>Pending Payments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Charts:</w:t>
        <w:br/>
        <w:br/>
        <w:t>- Lead source</w:t>
        <w:br/>
        <w:t>- Lead status</w:t>
        <w:br/>
        <w:t>- Conversion</w:t>
        <w:br/>
        <w:t>- Revenue</w:t>
        <w:br/>
        <w:t>- Team performance</w:t>
        <w:br/>
        <w:t>- Pipeline</w:t>
        <w:br/>
        <w:t>- Follow-up completion</w:t>
        <w:br/>
        <w:br/>
        <w:t>---</w:t>
        <w:br/>
        <w:br/>
        <w:t># 19. LEAD MANAGEMENT</w:t>
        <w:br/>
        <w:br/>
        <w:t>## Lead Fields</w:t>
        <w:br/>
        <w:br/>
        <w:t>```text</w:t>
        <w:br/>
        <w:t>id</w:t>
        <w:br/>
        <w:t>companyId</w:t>
        <w:br/>
        <w:t>name</w:t>
        <w:br/>
        <w:t>phone</w:t>
        <w:br/>
        <w:t>email</w:t>
        <w:br/>
        <w:t>company</w:t>
        <w:br/>
        <w:t>source</w:t>
        <w:br/>
        <w:t>status</w:t>
        <w:br/>
        <w:t>priority</w:t>
        <w:br/>
        <w:t>budget</w:t>
        <w:br/>
        <w:t>location</w:t>
        <w:br/>
        <w:t>requirement</w:t>
        <w:br/>
        <w:t>assignedTo</w:t>
        <w:br/>
        <w:t>leadScore</w:t>
        <w:br/>
        <w:t>tags</w:t>
        <w:br/>
        <w:t>notes</w:t>
        <w:br/>
        <w:t>createdAt</w:t>
        <w:br/>
        <w:t>updatedAt</w:t>
        <w:br/>
        <w:t>lastContactAt</w:t>
        <w:br/>
        <w:t>nextFollowupAt</w:t>
      </w:r>
    </w:p>
    <w:p>
      <w:pPr>
        <w:pStyle w:val="Heading1"/>
      </w:pPr>
      <w:r>
        <w:t>Lead Sources</w:t>
      </w:r>
    </w:p>
    <w:p>
      <w:pPr>
        <w:pStyle w:val="ListBullet"/>
      </w:pPr>
      <w:r>
        <w:t>Website</w:t>
      </w:r>
    </w:p>
    <w:p>
      <w:pPr>
        <w:pStyle w:val="ListBullet"/>
      </w:pPr>
      <w:r>
        <w:t>WhatsApp</w:t>
      </w:r>
    </w:p>
    <w:p>
      <w:pPr>
        <w:pStyle w:val="ListBullet"/>
      </w:pPr>
      <w:r>
        <w:t>Facebook</w:t>
      </w:r>
    </w:p>
    <w:p>
      <w:pPr>
        <w:pStyle w:val="ListBullet"/>
      </w:pPr>
      <w:r>
        <w:t>Instagram</w:t>
      </w:r>
    </w:p>
    <w:p>
      <w:pPr>
        <w:pStyle w:val="ListBullet"/>
      </w:pPr>
      <w:r>
        <w:t>Google Ads</w:t>
      </w:r>
    </w:p>
    <w:p>
      <w:pPr>
        <w:pStyle w:val="ListBullet"/>
      </w:pPr>
      <w:r>
        <w:t>Referral</w:t>
      </w:r>
    </w:p>
    <w:p>
      <w:pPr>
        <w:pStyle w:val="ListBullet"/>
      </w:pPr>
      <w:r>
        <w:t>Phone</w:t>
      </w:r>
    </w:p>
    <w:p>
      <w:pPr>
        <w:pStyle w:val="ListBullet"/>
      </w:pPr>
      <w:r>
        <w:t>Manual</w:t>
      </w:r>
    </w:p>
    <w:p>
      <w:pPr>
        <w:pStyle w:val="ListBullet"/>
      </w:pPr>
      <w:r>
        <w:t>API</w:t>
      </w:r>
    </w:p>
    <w:p>
      <w:pPr>
        <w:pStyle w:val="ListBullet"/>
      </w:pPr>
      <w:r>
        <w:t>Landing page</w:t>
      </w:r>
    </w:p>
    <w:p>
      <w:pPr>
        <w:pStyle w:val="Heading1"/>
      </w:pPr>
      <w:r>
        <w:t>Lead Status</w:t>
      </w:r>
    </w:p>
    <w:p>
      <w:pPr>
        <w:pStyle w:val="ListBullet"/>
      </w:pPr>
      <w:r>
        <w:t>New</w:t>
      </w:r>
    </w:p>
    <w:p>
      <w:pPr>
        <w:pStyle w:val="ListBullet"/>
      </w:pPr>
      <w:r>
        <w:t>Contacted</w:t>
      </w:r>
    </w:p>
    <w:p>
      <w:pPr>
        <w:pStyle w:val="ListBullet"/>
      </w:pPr>
      <w:r>
        <w:t>Qualified</w:t>
      </w:r>
    </w:p>
    <w:p>
      <w:pPr>
        <w:pStyle w:val="ListBullet"/>
      </w:pPr>
      <w:r>
        <w:t>Proposal</w:t>
      </w:r>
    </w:p>
    <w:p>
      <w:pPr>
        <w:pStyle w:val="ListBullet"/>
      </w:pPr>
      <w:r>
        <w:t>Negotiation</w:t>
      </w:r>
    </w:p>
    <w:p>
      <w:pPr>
        <w:pStyle w:val="ListBullet"/>
      </w:pPr>
      <w:r>
        <w:t>Follow-up</w:t>
      </w:r>
    </w:p>
    <w:p>
      <w:pPr>
        <w:pStyle w:val="ListBullet"/>
      </w:pPr>
      <w:r>
        <w:t>Won</w:t>
      </w:r>
    </w:p>
    <w:p>
      <w:pPr>
        <w:pStyle w:val="ListBullet"/>
      </w:pPr>
      <w:r>
        <w:t>Lost</w:t>
      </w:r>
    </w:p>
    <w:p>
      <w:r>
        <w:t>---</w:t>
      </w:r>
    </w:p>
    <w:p>
      <w:pPr>
        <w:pStyle w:val="Title"/>
      </w:pPr>
      <w:r>
        <w:t>20. LEAD FEATURES</w:t>
      </w:r>
    </w:p>
    <w:p>
      <w:pPr>
        <w:pStyle w:val="ListBullet"/>
      </w:pPr>
      <w:r>
        <w:t>Create lead</w:t>
      </w:r>
    </w:p>
    <w:p>
      <w:pPr>
        <w:pStyle w:val="ListBullet"/>
      </w:pPr>
      <w:r>
        <w:t>Edit</w:t>
      </w:r>
    </w:p>
    <w:p>
      <w:pPr>
        <w:pStyle w:val="ListBullet"/>
      </w:pPr>
      <w:r>
        <w:t>Archive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</w:t>
      </w:r>
    </w:p>
    <w:p>
      <w:pPr>
        <w:pStyle w:val="ListBullet"/>
      </w:pPr>
      <w:r>
        <w:t>Sort</w:t>
      </w:r>
    </w:p>
    <w:p>
      <w:pPr>
        <w:pStyle w:val="ListBullet"/>
      </w:pPr>
      <w:r>
        <w:t>Bulk selection</w:t>
      </w:r>
    </w:p>
    <w:p>
      <w:pPr>
        <w:pStyle w:val="ListBullet"/>
      </w:pPr>
      <w:r>
        <w:t>Bulk assignment</w:t>
      </w:r>
    </w:p>
    <w:p>
      <w:pPr>
        <w:pStyle w:val="ListBullet"/>
      </w:pPr>
      <w:r>
        <w:t>Bulk status update</w:t>
      </w:r>
    </w:p>
    <w:p>
      <w:pPr>
        <w:pStyle w:val="ListBullet"/>
      </w:pPr>
      <w:r>
        <w:t>Tags</w:t>
      </w:r>
    </w:p>
    <w:p>
      <w:pPr>
        <w:pStyle w:val="ListBullet"/>
      </w:pPr>
      <w:r>
        <w:t>Notes</w:t>
      </w:r>
    </w:p>
    <w:p>
      <w:pPr>
        <w:pStyle w:val="ListBullet"/>
      </w:pPr>
      <w:r>
        <w:t>Activity timeline</w:t>
      </w:r>
    </w:p>
    <w:p>
      <w:pPr>
        <w:pStyle w:val="ListBullet"/>
      </w:pPr>
      <w:r>
        <w:t>Lead scoring</w:t>
      </w:r>
    </w:p>
    <w:p>
      <w:pPr>
        <w:pStyle w:val="ListBullet"/>
      </w:pPr>
      <w:r>
        <w:t>Import CSV</w:t>
      </w:r>
    </w:p>
    <w:p>
      <w:pPr>
        <w:pStyle w:val="ListBullet"/>
      </w:pPr>
      <w:r>
        <w:t>Export CSV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Convert to customer</w:t>
      </w:r>
    </w:p>
    <w:p>
      <w:r>
        <w:t>---</w:t>
      </w:r>
    </w:p>
    <w:p>
      <w:pPr>
        <w:pStyle w:val="Title"/>
      </w:pPr>
      <w:r>
        <w:t>21. LEAD DUPLICATE DETECTION</w:t>
      </w:r>
    </w:p>
    <w:p>
      <w:r>
        <w:t>Potential duplicate matching:</w:t>
      </w:r>
    </w:p>
    <w:p>
      <w:r>
        <w:t>```text</w:t>
      </w:r>
    </w:p>
    <w:p>
      <w:r>
        <w:t>Phone</w:t>
      </w:r>
    </w:p>
    <w:p>
      <w:r>
        <w:t>Email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Optional fuzzy matching:</w:t>
        <w:br/>
        <w:br/>
        <w:t>```text</w:t>
        <w:br/>
        <w:t>Name + Phone</w:t>
        <w:br/>
        <w:t>Name + Email</w:t>
      </w:r>
    </w:p>
    <w:p>
      <w:r>
        <w:t>System should warn:</w:t>
      </w:r>
    </w:p>
    <w:p>
      <w:pPr>
        <w:ind w:left="360"/>
      </w:pPr>
      <w:r>
        <w:rPr>
          <w:i/>
        </w:rPr>
        <w:t>A customer with this phone number already exists.</w:t>
      </w:r>
    </w:p>
    <w:p>
      <w:r>
        <w:t>---</w:t>
      </w:r>
    </w:p>
    <w:p>
      <w:pPr>
        <w:pStyle w:val="Title"/>
      </w:pPr>
      <w:r>
        <w:t>22. AUTOMATIC LEAD ASSIGNMENT</w:t>
      </w:r>
    </w:p>
    <w:p>
      <w:r>
        <w:t>Strategies:</w:t>
      </w:r>
    </w:p>
    <w:p>
      <w:pPr>
        <w:pStyle w:val="Heading2"/>
      </w:pPr>
      <w:r>
        <w:t>Round Robin</w:t>
      </w:r>
    </w:p>
    <w:p>
      <w:r>
        <w:t>```text</w:t>
      </w:r>
    </w:p>
    <w:p>
      <w:r>
        <w:t>Lead 1 → Amit</w:t>
      </w:r>
    </w:p>
    <w:p>
      <w:r>
        <w:t>Lead 2 → Ravi</w:t>
      </w:r>
    </w:p>
    <w:p>
      <w:r>
        <w:t>Lead 3 → Neha</w:t>
      </w:r>
    </w:p>
    <w:p>
      <w:r>
        <w:t>Lead 4 → Amit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### Location Based</w:t>
        <w:br/>
        <w:br/>
        <w:t>```text</w:t>
        <w:br/>
        <w:t>Indore → Team A</w:t>
        <w:br/>
        <w:t>Delhi → Team B</w:t>
        <w:br/>
        <w:t>Mumbai → Team C</w:t>
      </w:r>
    </w:p>
    <w:p>
      <w:pPr>
        <w:pStyle w:val="Heading2"/>
      </w:pPr>
      <w:r>
        <w:t>Source Based</w:t>
      </w:r>
    </w:p>
    <w:p>
      <w:r>
        <w:t>```text</w:t>
      </w:r>
    </w:p>
    <w:p>
      <w:r>
        <w:t>Facebook → Team A</w:t>
      </w:r>
    </w:p>
    <w:p>
      <w:r>
        <w:t>Website → Team B</w:t>
      </w:r>
    </w:p>
    <w:p>
      <w:r>
        <w:t>Referral → Manager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### Product Based</w:t>
        <w:br/>
        <w:br/>
        <w:t>```text</w:t>
        <w:br/>
        <w:t>Product A → Sales Team A</w:t>
        <w:br/>
        <w:t>Product B → Sales Team B</w:t>
      </w:r>
    </w:p>
    <w:p>
      <w:r>
        <w:t>---</w:t>
      </w:r>
    </w:p>
    <w:p>
      <w:pPr>
        <w:pStyle w:val="Title"/>
      </w:pPr>
      <w:r>
        <w:t>23. CUSTOMER MANAGEMENT</w:t>
      </w:r>
    </w:p>
    <w:p>
      <w:r>
        <w:t>Customer profile:</w:t>
      </w:r>
    </w:p>
    <w:p>
      <w:r>
        <w:t>```text</w:t>
      </w:r>
    </w:p>
    <w:p>
      <w:r>
        <w:t>Basic Information</w:t>
      </w:r>
    </w:p>
    <w:p>
      <w:r>
        <w:t>Contact Details</w:t>
      </w:r>
    </w:p>
    <w:p>
      <w:r>
        <w:t>Company</w:t>
      </w:r>
    </w:p>
    <w:p>
      <w:r>
        <w:t>Lead History</w:t>
      </w:r>
    </w:p>
    <w:p>
      <w:r>
        <w:t>Deals</w:t>
      </w:r>
    </w:p>
    <w:p>
      <w:r>
        <w:t>Conversations</w:t>
      </w:r>
    </w:p>
    <w:p>
      <w:r>
        <w:t>Tasks</w:t>
      </w:r>
    </w:p>
    <w:p>
      <w:r>
        <w:t>Notes</w:t>
      </w:r>
    </w:p>
    <w:p>
      <w:r>
        <w:t>Quotations</w:t>
      </w:r>
    </w:p>
    <w:p>
      <w:r>
        <w:t>Invoices</w:t>
      </w:r>
    </w:p>
    <w:p>
      <w:r>
        <w:t>Payments</w:t>
      </w:r>
    </w:p>
    <w:p>
      <w:r>
        <w:t>Documents</w:t>
      </w:r>
    </w:p>
    <w:p>
      <w:r>
        <w:t>Activities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Timeline:</w:t>
        <w:br/>
        <w:br/>
        <w:t>```text</w:t>
        <w:br/>
        <w:t>Lead Created</w:t>
        <w:br/>
        <w:t xml:space="preserve"> ↓</w:t>
        <w:br/>
        <w:t>WhatsApp Message</w:t>
        <w:br/>
        <w:t xml:space="preserve"> ↓</w:t>
        <w:br/>
        <w:t>Call</w:t>
        <w:br/>
        <w:t xml:space="preserve"> ↓</w:t>
        <w:br/>
        <w:t>Quotation</w:t>
        <w:br/>
        <w:t xml:space="preserve"> ↓</w:t>
        <w:br/>
        <w:t>Follow-up</w:t>
        <w:br/>
        <w:t xml:space="preserve"> ↓</w:t>
        <w:br/>
        <w:t>Deal Won</w:t>
        <w:br/>
        <w:t xml:space="preserve"> ↓</w:t>
        <w:br/>
        <w:t>Invoice</w:t>
        <w:br/>
        <w:t xml:space="preserve"> ↓</w:t>
        <w:br/>
        <w:t>Payment</w:t>
      </w:r>
    </w:p>
    <w:p>
      <w:r>
        <w:t>---</w:t>
      </w:r>
    </w:p>
    <w:p>
      <w:pPr>
        <w:pStyle w:val="Title"/>
      </w:pPr>
      <w:r>
        <w:t>24. SALES PIPELINE</w:t>
      </w:r>
    </w:p>
    <w:p>
      <w:r>
        <w:t>The pipeline should be customizable.</w:t>
      </w:r>
    </w:p>
    <w:p>
      <w:r>
        <w:t>Example:</w:t>
      </w:r>
    </w:p>
    <w:p>
      <w:r>
        <w:t>```text</w:t>
      </w:r>
    </w:p>
    <w:p>
      <w:r>
        <w:t>New</w:t>
      </w:r>
    </w:p>
    <w:p>
      <w:r>
        <w:t xml:space="preserve"> ↓</w:t>
      </w:r>
    </w:p>
    <w:p>
      <w:r>
        <w:t>Contacted</w:t>
      </w:r>
    </w:p>
    <w:p>
      <w:r>
        <w:t xml:space="preserve"> ↓</w:t>
      </w:r>
    </w:p>
    <w:p>
      <w:r>
        <w:t>Qualified</w:t>
      </w:r>
    </w:p>
    <w:p>
      <w:r>
        <w:t xml:space="preserve"> ↓</w:t>
      </w:r>
    </w:p>
    <w:p>
      <w:r>
        <w:t>Demo</w:t>
      </w:r>
    </w:p>
    <w:p>
      <w:r>
        <w:t xml:space="preserve"> ↓</w:t>
      </w:r>
    </w:p>
    <w:p>
      <w:r>
        <w:t>Proposal</w:t>
      </w:r>
    </w:p>
    <w:p>
      <w:r>
        <w:t xml:space="preserve"> ↓</w:t>
      </w:r>
    </w:p>
    <w:p>
      <w:r>
        <w:t>Negotiation</w:t>
      </w:r>
    </w:p>
    <w:p>
      <w:r>
        <w:t xml:space="preserve"> ↓</w:t>
      </w:r>
    </w:p>
    <w:p>
      <w:r>
        <w:t>Won / Lost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Admin can create custom stages.</w:t>
        <w:br/>
        <w:br/>
        <w:t>Each deal:</w:t>
        <w:br/>
        <w:br/>
        <w:t>```text</w:t>
        <w:br/>
        <w:t>Deal ID</w:t>
        <w:br/>
        <w:t>Lead</w:t>
        <w:br/>
        <w:t>Customer</w:t>
        <w:br/>
        <w:t>Value</w:t>
        <w:br/>
        <w:t>Stage</w:t>
        <w:br/>
        <w:t>Probability</w:t>
        <w:br/>
        <w:t>Expected Close Date</w:t>
        <w:br/>
        <w:t>Assigned User</w:t>
        <w:br/>
        <w:t>Products</w:t>
        <w:br/>
        <w:t>Notes</w:t>
      </w:r>
    </w:p>
    <w:p>
      <w:r>
        <w:t>---</w:t>
      </w:r>
    </w:p>
    <w:p>
      <w:pPr>
        <w:pStyle w:val="Title"/>
      </w:pPr>
      <w:r>
        <w:t>25. WHATSAPP MODULE</w:t>
      </w:r>
    </w:p>
    <w:p>
      <w:r>
        <w:t>WhatsApp should use the official supported business integration/API.</w:t>
      </w:r>
    </w:p>
    <w:p>
      <w:pPr>
        <w:pStyle w:val="Heading1"/>
      </w:pPr>
      <w:r>
        <w:t>Inbox</w:t>
      </w:r>
    </w:p>
    <w:p>
      <w:r>
        <w:t>Features:</w:t>
      </w:r>
    </w:p>
    <w:p>
      <w:pPr>
        <w:pStyle w:val="ListBullet"/>
      </w:pPr>
      <w:r>
        <w:t>Conversations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Filters</w:t>
      </w:r>
    </w:p>
    <w:p>
      <w:pPr>
        <w:pStyle w:val="ListBullet"/>
      </w:pPr>
      <w:r>
        <w:t>Assignment</w:t>
      </w:r>
    </w:p>
    <w:p>
      <w:pPr>
        <w:pStyle w:val="ListBullet"/>
      </w:pPr>
      <w:r>
        <w:t>Tags</w:t>
      </w:r>
    </w:p>
    <w:p>
      <w:pPr>
        <w:pStyle w:val="ListBullet"/>
      </w:pPr>
      <w:r>
        <w:t>Internal notes</w:t>
      </w:r>
    </w:p>
    <w:p>
      <w:pPr>
        <w:pStyle w:val="ListBullet"/>
      </w:pPr>
      <w:r>
        <w:t>Customer profile</w:t>
      </w:r>
    </w:p>
    <w:p>
      <w:pPr>
        <w:pStyle w:val="ListBullet"/>
      </w:pPr>
      <w:r>
        <w:t>Lead creation</w:t>
      </w:r>
    </w:p>
    <w:p>
      <w:pPr>
        <w:pStyle w:val="ListBullet"/>
      </w:pPr>
      <w:r>
        <w:t>Reply</w:t>
      </w:r>
    </w:p>
    <w:p>
      <w:pPr>
        <w:pStyle w:val="ListBullet"/>
      </w:pPr>
      <w:r>
        <w:t>Templates</w:t>
      </w:r>
    </w:p>
    <w:p>
      <w:pPr>
        <w:pStyle w:val="ListBullet"/>
      </w:pPr>
      <w:r>
        <w:t>Media</w:t>
      </w:r>
    </w:p>
    <w:p>
      <w:r>
        <w:t>---</w:t>
      </w:r>
    </w:p>
    <w:p>
      <w:pPr>
        <w:pStyle w:val="Title"/>
      </w:pPr>
      <w:r>
        <w:t>26. WHATSAPP MESSAGE FLOW</w:t>
      </w:r>
    </w:p>
    <w:p>
      <w:r>
        <w:t>```text</w:t>
      </w:r>
    </w:p>
    <w:p>
      <w:r>
        <w:t>Customer</w:t>
      </w:r>
    </w:p>
    <w:p>
      <w:r>
        <w:t xml:space="preserve"> ↓</w:t>
      </w:r>
    </w:p>
    <w:p>
      <w:r>
        <w:t>WhatsApp</w:t>
      </w:r>
    </w:p>
    <w:p>
      <w:r>
        <w:t xml:space="preserve"> ↓</w:t>
      </w:r>
    </w:p>
    <w:p>
      <w:r>
        <w:t>Webhook</w:t>
      </w:r>
    </w:p>
    <w:p>
      <w:r>
        <w:t xml:space="preserve"> ↓</w:t>
      </w:r>
    </w:p>
    <w:p>
      <w:r>
        <w:t>Express API</w:t>
      </w:r>
    </w:p>
    <w:p>
      <w:r>
        <w:t xml:space="preserve"> ↓</w:t>
      </w:r>
    </w:p>
    <w:p>
      <w:r>
        <w:t>Message Processor</w:t>
      </w:r>
    </w:p>
    <w:p>
      <w:r>
        <w:t xml:space="preserve"> ↓</w:t>
      </w:r>
    </w:p>
    <w:p>
      <w:r>
        <w:t>PostgreSQL</w:t>
      </w:r>
    </w:p>
    <w:p>
      <w:r>
        <w:t xml:space="preserve"> ↓</w:t>
      </w:r>
    </w:p>
    <w:p>
      <w:r>
        <w:t>Automation Engine</w:t>
      </w:r>
    </w:p>
    <w:p>
      <w:r>
        <w:t xml:space="preserve"> ↓</w:t>
      </w:r>
    </w:p>
    <w:p>
      <w:r>
        <w:t>AI if enabled</w:t>
      </w:r>
    </w:p>
    <w:p>
      <w:r>
        <w:t xml:space="preserve"> ↓</w:t>
      </w:r>
    </w:p>
    <w:p>
      <w:r>
        <w:t>Response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Incoming messages must be processed asynchronously where appropriate.</w:t>
        <w:br/>
        <w:br/>
        <w:t>---</w:t>
        <w:br/>
        <w:br/>
        <w:t># 27. WHATSAPP TEMPLATE MANAGEMENT</w:t>
        <w:br/>
        <w:br/>
        <w:t>Templates:</w:t>
        <w:br/>
        <w:br/>
        <w:t>- Welcome</w:t>
        <w:br/>
        <w:t>- Follow-up</w:t>
        <w:br/>
        <w:t>- Appointment</w:t>
        <w:br/>
        <w:t>- Quotation</w:t>
        <w:br/>
        <w:t>- Payment reminder</w:t>
        <w:br/>
        <w:t>- Thank you</w:t>
        <w:br/>
        <w:t>- Service update</w:t>
        <w:br/>
        <w:br/>
        <w:t>Variables:</w:t>
        <w:br/>
        <w:br/>
        <w:t>```text</w:t>
        <w:br/>
        <w:t>{{customer_name}}</w:t>
        <w:br/>
        <w:t>{{company_name}}</w:t>
        <w:br/>
        <w:t>{{appointment_date}}</w:t>
        <w:br/>
        <w:t>{{amount}}</w:t>
      </w:r>
    </w:p>
    <w:p>
      <w:r>
        <w:t>Templates should respect WhatsApp provider policies and approval requirements.</w:t>
      </w:r>
    </w:p>
    <w:p>
      <w:r>
        <w:t>---</w:t>
      </w:r>
    </w:p>
    <w:p>
      <w:pPr>
        <w:pStyle w:val="Title"/>
      </w:pPr>
      <w:r>
        <w:t>28. CONVERSATION MANAGEMENT</w:t>
      </w:r>
    </w:p>
    <w:p>
      <w:r>
        <w:t>Conversation fields:</w:t>
      </w:r>
    </w:p>
    <w:p>
      <w:r>
        <w:t>```text</w:t>
      </w:r>
    </w:p>
    <w:p>
      <w:r>
        <w:t>id</w:t>
      </w:r>
    </w:p>
    <w:p>
      <w:r>
        <w:t>companyId</w:t>
      </w:r>
    </w:p>
    <w:p>
      <w:r>
        <w:t>customerId</w:t>
      </w:r>
    </w:p>
    <w:p>
      <w:r>
        <w:t>leadId</w:t>
      </w:r>
    </w:p>
    <w:p>
      <w:r>
        <w:t>channel</w:t>
      </w:r>
    </w:p>
    <w:p>
      <w:r>
        <w:t>status</w:t>
      </w:r>
    </w:p>
    <w:p>
      <w:r>
        <w:t>assignedTo</w:t>
      </w:r>
    </w:p>
    <w:p>
      <w:r>
        <w:t>lastMessageAt</w:t>
      </w:r>
    </w:p>
    <w:p>
      <w:r>
        <w:t>createdAt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Message:</w:t>
        <w:br/>
        <w:br/>
        <w:t>```text</w:t>
        <w:br/>
        <w:t>id</w:t>
        <w:br/>
        <w:t>conversationId</w:t>
        <w:br/>
        <w:t>direction</w:t>
        <w:br/>
        <w:t>sender</w:t>
        <w:br/>
        <w:t>messageType</w:t>
        <w:br/>
        <w:t>content</w:t>
        <w:br/>
        <w:t>providerMessageId</w:t>
        <w:br/>
        <w:t>status</w:t>
        <w:br/>
        <w:t>timestamp</w:t>
      </w:r>
    </w:p>
    <w:p>
      <w:r>
        <w:t>Message status:</w:t>
      </w:r>
    </w:p>
    <w:p>
      <w:pPr>
        <w:pStyle w:val="ListBullet"/>
      </w:pPr>
      <w:r>
        <w:t>Sent</w:t>
      </w:r>
    </w:p>
    <w:p>
      <w:pPr>
        <w:pStyle w:val="ListBullet"/>
      </w:pPr>
      <w:r>
        <w:t>Delivered</w:t>
      </w:r>
    </w:p>
    <w:p>
      <w:pPr>
        <w:pStyle w:val="ListBullet"/>
      </w:pPr>
      <w:r>
        <w:t>Read</w:t>
      </w:r>
    </w:p>
    <w:p>
      <w:pPr>
        <w:pStyle w:val="ListBullet"/>
      </w:pPr>
      <w:r>
        <w:t>Failed</w:t>
      </w:r>
    </w:p>
    <w:p>
      <w:r>
        <w:t>---</w:t>
      </w:r>
    </w:p>
    <w:p>
      <w:pPr>
        <w:pStyle w:val="Title"/>
      </w:pPr>
      <w:r>
        <w:t>29. FOLLOW-UP SYSTEM</w:t>
      </w:r>
    </w:p>
    <w:p>
      <w:r>
        <w:t>The system should support:</w:t>
      </w:r>
    </w:p>
    <w:p>
      <w:pPr>
        <w:pStyle w:val="Heading2"/>
      </w:pPr>
      <w:r>
        <w:t>Manual Follow-up</w:t>
      </w:r>
    </w:p>
    <w:p>
      <w:r>
        <w:t>User creates:</w:t>
      </w:r>
    </w:p>
    <w:p>
      <w:r>
        <w:t>```text</w:t>
      </w:r>
    </w:p>
    <w:p>
      <w:r>
        <w:t>Customer: Rahul</w:t>
      </w:r>
    </w:p>
    <w:p>
      <w:r>
        <w:t>Date: 25 Sept</w:t>
      </w:r>
    </w:p>
    <w:p>
      <w:r>
        <w:t>Time: 10:30 AM</w:t>
      </w:r>
    </w:p>
    <w:p>
      <w:r>
        <w:t>Type: WhatsApp</w:t>
      </w:r>
    </w:p>
    <w:p>
      <w:r>
        <w:t>Purpose: Send quotation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### Automated Follow-up</w:t>
        <w:br/>
        <w:br/>
        <w:t>Example:</w:t>
        <w:br/>
        <w:br/>
        <w:t>```text</w:t>
        <w:br/>
        <w:t>Lead Created</w:t>
        <w:br/>
        <w:t xml:space="preserve"> ↓</w:t>
        <w:br/>
        <w:t>Send Welcome</w:t>
        <w:br/>
        <w:t xml:space="preserve"> ↓</w:t>
        <w:br/>
        <w:t>Wait 24 Hours</w:t>
        <w:br/>
        <w:t xml:space="preserve"> ↓</w:t>
        <w:br/>
        <w:t>No Reply?</w:t>
        <w:br/>
        <w:t xml:space="preserve"> ↓</w:t>
        <w:br/>
        <w:t>Send Follow-up</w:t>
        <w:br/>
        <w:t xml:space="preserve"> ↓</w:t>
        <w:br/>
        <w:t>Wait 3 Days</w:t>
        <w:br/>
        <w:t xml:space="preserve"> ↓</w:t>
        <w:br/>
        <w:t>Create Task</w:t>
      </w:r>
    </w:p>
    <w:p>
      <w:r>
        <w:t>---</w:t>
      </w:r>
    </w:p>
    <w:p>
      <w:pPr>
        <w:pStyle w:val="Title"/>
      </w:pPr>
      <w:r>
        <w:t>30. AUTOMATION BUILDER</w:t>
      </w:r>
    </w:p>
    <w:p>
      <w:r>
        <w:t>This is one of the main product differentiators.</w:t>
      </w:r>
    </w:p>
    <w:p>
      <w:r>
        <w:t>Automation consists of:</w:t>
      </w:r>
    </w:p>
    <w:p>
      <w:r>
        <w:t>```text</w:t>
      </w:r>
    </w:p>
    <w:p>
      <w:r>
        <w:t>Trigger</w:t>
      </w:r>
    </w:p>
    <w:p>
      <w:r>
        <w:t>Condition</w:t>
      </w:r>
    </w:p>
    <w:p>
      <w:r>
        <w:t>Action</w:t>
      </w:r>
    </w:p>
    <w:p>
      <w:r>
        <w:t>Delay</w:t>
      </w:r>
    </w:p>
    <w:p>
      <w:r>
        <w:t>Condition</w:t>
      </w:r>
    </w:p>
    <w:p>
      <w:r>
        <w:t>Action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Example:</w:t>
        <w:br/>
        <w:br/>
        <w:t>```text</w:t>
        <w:br/>
        <w:t>WHEN</w:t>
        <w:br/>
        <w:t>Lead Created</w:t>
        <w:br/>
        <w:br/>
        <w:t>IF</w:t>
        <w:br/>
        <w:t>Source = Facebook</w:t>
        <w:br/>
        <w:br/>
        <w:t>THEN</w:t>
        <w:br/>
        <w:t>Assign Sales Team</w:t>
        <w:br/>
        <w:br/>
        <w:t>AND</w:t>
        <w:br/>
        <w:t>Send WhatsApp Template</w:t>
        <w:br/>
        <w:br/>
        <w:t>WAIT</w:t>
        <w:br/>
        <w:t>24 Hours</w:t>
        <w:br/>
        <w:br/>
        <w:t>IF</w:t>
        <w:br/>
        <w:t>No Response</w:t>
        <w:br/>
        <w:br/>
        <w:t>THEN</w:t>
        <w:br/>
        <w:t>Create Follow-up Task</w:t>
      </w:r>
    </w:p>
    <w:p>
      <w:r>
        <w:t>---</w:t>
      </w:r>
    </w:p>
    <w:p>
      <w:pPr>
        <w:pStyle w:val="Title"/>
      </w:pPr>
      <w:r>
        <w:t>31. AUTOMATION TRIGGERS</w:t>
      </w:r>
    </w:p>
    <w:p>
      <w:pPr>
        <w:pStyle w:val="ListBullet"/>
      </w:pPr>
      <w:r>
        <w:t>Lead created</w:t>
      </w:r>
    </w:p>
    <w:p>
      <w:pPr>
        <w:pStyle w:val="ListBullet"/>
      </w:pPr>
      <w:r>
        <w:t>Lead updated</w:t>
      </w:r>
    </w:p>
    <w:p>
      <w:pPr>
        <w:pStyle w:val="ListBullet"/>
      </w:pPr>
      <w:r>
        <w:t>Status changed</w:t>
      </w:r>
    </w:p>
    <w:p>
      <w:pPr>
        <w:pStyle w:val="ListBullet"/>
      </w:pPr>
      <w:r>
        <w:t>Customer created</w:t>
      </w:r>
    </w:p>
    <w:p>
      <w:pPr>
        <w:pStyle w:val="ListBullet"/>
      </w:pPr>
      <w:r>
        <w:t>Message received</w:t>
      </w:r>
    </w:p>
    <w:p>
      <w:pPr>
        <w:pStyle w:val="ListBullet"/>
      </w:pPr>
      <w:r>
        <w:t>Deal created</w:t>
      </w:r>
    </w:p>
    <w:p>
      <w:pPr>
        <w:pStyle w:val="ListBullet"/>
      </w:pPr>
      <w:r>
        <w:t>Deal stage changed</w:t>
      </w:r>
    </w:p>
    <w:p>
      <w:pPr>
        <w:pStyle w:val="ListBullet"/>
      </w:pPr>
      <w:r>
        <w:t>Deal won</w:t>
      </w:r>
    </w:p>
    <w:p>
      <w:pPr>
        <w:pStyle w:val="ListBullet"/>
      </w:pPr>
      <w:r>
        <w:t>Invoice created</w:t>
      </w:r>
    </w:p>
    <w:p>
      <w:pPr>
        <w:pStyle w:val="ListBullet"/>
      </w:pPr>
      <w:r>
        <w:t>Payment received</w:t>
      </w:r>
    </w:p>
    <w:p>
      <w:pPr>
        <w:pStyle w:val="ListBullet"/>
      </w:pPr>
      <w:r>
        <w:t>Task overdue</w:t>
      </w:r>
    </w:p>
    <w:p>
      <w:pPr>
        <w:pStyle w:val="ListBullet"/>
      </w:pPr>
      <w:r>
        <w:t>Subscription event</w:t>
      </w:r>
    </w:p>
    <w:p>
      <w:r>
        <w:t>---</w:t>
      </w:r>
    </w:p>
    <w:p>
      <w:pPr>
        <w:pStyle w:val="Title"/>
      </w:pPr>
      <w:r>
        <w:t>32. AUTOMATION CONDITIONS</w:t>
      </w:r>
    </w:p>
    <w:p>
      <w:pPr>
        <w:pStyle w:val="ListBullet"/>
      </w:pPr>
      <w:r>
        <w:t>Source</w:t>
      </w:r>
    </w:p>
    <w:p>
      <w:pPr>
        <w:pStyle w:val="ListBullet"/>
      </w:pPr>
      <w:r>
        <w:t>Status</w:t>
      </w:r>
    </w:p>
    <w:p>
      <w:pPr>
        <w:pStyle w:val="ListBullet"/>
      </w:pPr>
      <w:r>
        <w:t>Priority</w:t>
      </w:r>
    </w:p>
    <w:p>
      <w:pPr>
        <w:pStyle w:val="ListBullet"/>
      </w:pPr>
      <w:r>
        <w:t>Lead score</w:t>
      </w:r>
    </w:p>
    <w:p>
      <w:pPr>
        <w:pStyle w:val="ListBullet"/>
      </w:pPr>
      <w:r>
        <w:t>Location</w:t>
      </w:r>
    </w:p>
    <w:p>
      <w:pPr>
        <w:pStyle w:val="ListBullet"/>
      </w:pPr>
      <w:r>
        <w:t>Assigned user</w:t>
      </w:r>
    </w:p>
    <w:p>
      <w:pPr>
        <w:pStyle w:val="ListBullet"/>
      </w:pPr>
      <w:r>
        <w:t>Amount</w:t>
      </w:r>
    </w:p>
    <w:p>
      <w:pPr>
        <w:pStyle w:val="ListBullet"/>
      </w:pPr>
      <w:r>
        <w:t>Tags</w:t>
      </w:r>
    </w:p>
    <w:p>
      <w:pPr>
        <w:pStyle w:val="ListBullet"/>
      </w:pPr>
      <w:r>
        <w:t>Time</w:t>
      </w:r>
    </w:p>
    <w:p>
      <w:pPr>
        <w:pStyle w:val="ListBullet"/>
      </w:pPr>
      <w:r>
        <w:t>Response status</w:t>
      </w:r>
    </w:p>
    <w:p>
      <w:r>
        <w:t>---</w:t>
      </w:r>
    </w:p>
    <w:p>
      <w:pPr>
        <w:pStyle w:val="Title"/>
      </w:pPr>
      <w:r>
        <w:t>33. AUTOMATION ACTIONS</w:t>
      </w:r>
    </w:p>
    <w:p>
      <w:pPr>
        <w:pStyle w:val="ListBullet"/>
      </w:pPr>
      <w:r>
        <w:t>Assign user</w:t>
      </w:r>
    </w:p>
    <w:p>
      <w:pPr>
        <w:pStyle w:val="ListBullet"/>
      </w:pPr>
      <w:r>
        <w:t>Assign team</w:t>
      </w:r>
    </w:p>
    <w:p>
      <w:pPr>
        <w:pStyle w:val="ListBullet"/>
      </w:pPr>
      <w:r>
        <w:t>Send WhatsApp</w:t>
      </w:r>
    </w:p>
    <w:p>
      <w:pPr>
        <w:pStyle w:val="ListBullet"/>
      </w:pPr>
      <w:r>
        <w:t>Send email</w:t>
      </w:r>
    </w:p>
    <w:p>
      <w:pPr>
        <w:pStyle w:val="ListBullet"/>
      </w:pPr>
      <w:r>
        <w:t>Create task</w:t>
      </w:r>
    </w:p>
    <w:p>
      <w:pPr>
        <w:pStyle w:val="ListBullet"/>
      </w:pPr>
      <w:r>
        <w:t>Create follow-up</w:t>
      </w:r>
    </w:p>
    <w:p>
      <w:pPr>
        <w:pStyle w:val="ListBullet"/>
      </w:pPr>
      <w:r>
        <w:t>Add tag</w:t>
      </w:r>
    </w:p>
    <w:p>
      <w:pPr>
        <w:pStyle w:val="ListBullet"/>
      </w:pPr>
      <w:r>
        <w:t>Remove tag</w:t>
      </w:r>
    </w:p>
    <w:p>
      <w:pPr>
        <w:pStyle w:val="ListBullet"/>
      </w:pPr>
      <w:r>
        <w:t>Change status</w:t>
      </w:r>
    </w:p>
    <w:p>
      <w:pPr>
        <w:pStyle w:val="ListBullet"/>
      </w:pPr>
      <w:r>
        <w:t>Notify manager</w:t>
      </w:r>
    </w:p>
    <w:p>
      <w:pPr>
        <w:pStyle w:val="ListBullet"/>
      </w:pPr>
      <w:r>
        <w:t>Create internal note</w:t>
      </w:r>
    </w:p>
    <w:p>
      <w:r>
        <w:t>---</w:t>
      </w:r>
    </w:p>
    <w:p>
      <w:pPr>
        <w:pStyle w:val="Title"/>
      </w:pPr>
      <w:r>
        <w:t>34. AUTOMATION ENGINE</w:t>
      </w:r>
    </w:p>
    <w:p>
      <w:r>
        <w:t>Automation should not run entirely inside an HTTP request.</w:t>
      </w:r>
    </w:p>
    <w:p>
      <w:r>
        <w:t>Architecture:</w:t>
      </w:r>
    </w:p>
    <w:p>
      <w:r>
        <w:t>```text</w:t>
      </w:r>
    </w:p>
    <w:p>
      <w:r>
        <w:t>Event</w:t>
      </w:r>
    </w:p>
    <w:p>
      <w:r>
        <w:t xml:space="preserve"> ↓</w:t>
      </w:r>
    </w:p>
    <w:p>
      <w:r>
        <w:t>Automation Service</w:t>
      </w:r>
    </w:p>
    <w:p>
      <w:r>
        <w:t xml:space="preserve"> ↓</w:t>
      </w:r>
    </w:p>
    <w:p>
      <w:r>
        <w:t>Create Job</w:t>
      </w:r>
    </w:p>
    <w:p>
      <w:r>
        <w:t xml:space="preserve"> ↓</w:t>
      </w:r>
    </w:p>
    <w:p>
      <w:r>
        <w:t>Redis</w:t>
      </w:r>
    </w:p>
    <w:p>
      <w:r>
        <w:t xml:space="preserve"> ↓</w:t>
      </w:r>
    </w:p>
    <w:p>
      <w:r>
        <w:t>BullMQ</w:t>
      </w:r>
    </w:p>
    <w:p>
      <w:r>
        <w:t xml:space="preserve"> ↓</w:t>
      </w:r>
    </w:p>
    <w:p>
      <w:r>
        <w:t>Worker</w:t>
      </w:r>
    </w:p>
    <w:p>
      <w:r>
        <w:t xml:space="preserve"> ↓</w:t>
      </w:r>
    </w:p>
    <w:p>
      <w:r>
        <w:t>Action</w:t>
      </w:r>
    </w:p>
    <w:p>
      <w:r>
        <w:t xml:space="preserve"> ↓</w:t>
      </w:r>
    </w:p>
    <w:p>
      <w:r>
        <w:t>Log Result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Every automation execution should have:</w:t>
        <w:br/>
        <w:br/>
        <w:t>```text</w:t>
        <w:br/>
        <w:t>automationRunId</w:t>
        <w:br/>
        <w:t>companyId</w:t>
        <w:br/>
        <w:t>automationId</w:t>
        <w:br/>
        <w:t>trigger</w:t>
        <w:br/>
        <w:t>status</w:t>
        <w:br/>
        <w:t>startedAt</w:t>
        <w:br/>
        <w:t>completedAt</w:t>
        <w:br/>
        <w:t>error</w:t>
      </w:r>
    </w:p>
    <w:p>
      <w:r>
        <w:t>Statuses:</w:t>
      </w:r>
    </w:p>
    <w:p>
      <w:pPr>
        <w:pStyle w:val="ListBullet"/>
      </w:pPr>
      <w:r>
        <w:t>Queued</w:t>
      </w:r>
    </w:p>
    <w:p>
      <w:pPr>
        <w:pStyle w:val="ListBullet"/>
      </w:pPr>
      <w:r>
        <w:t>Running</w:t>
      </w:r>
    </w:p>
    <w:p>
      <w:pPr>
        <w:pStyle w:val="ListBullet"/>
      </w:pPr>
      <w:r>
        <w:t>Completed</w:t>
      </w:r>
    </w:p>
    <w:p>
      <w:pPr>
        <w:pStyle w:val="ListBullet"/>
      </w:pPr>
      <w:r>
        <w:t>Failed</w:t>
      </w:r>
    </w:p>
    <w:p>
      <w:pPr>
        <w:pStyle w:val="ListBullet"/>
      </w:pPr>
      <w:r>
        <w:t>Cancelled</w:t>
      </w:r>
    </w:p>
    <w:p>
      <w:r>
        <w:t>---</w:t>
      </w:r>
    </w:p>
    <w:p>
      <w:pPr>
        <w:pStyle w:val="Title"/>
      </w:pPr>
      <w:r>
        <w:t>35. AI MODULE</w:t>
      </w:r>
    </w:p>
    <w:p>
      <w:r>
        <w:t>AI should provide assistance.</w:t>
      </w:r>
    </w:p>
    <w:p>
      <w:pPr>
        <w:pStyle w:val="Heading1"/>
      </w:pPr>
      <w:r>
        <w:t>AI Lead Extraction</w:t>
      </w:r>
    </w:p>
    <w:p>
      <w:r>
        <w:t>Input:</w:t>
      </w:r>
    </w:p>
    <w:p>
      <w:pPr>
        <w:ind w:left="360"/>
      </w:pPr>
      <w:r>
        <w:rPr>
          <w:i/>
        </w:rPr>
        <w:t>"I need a 2BHK in Indore around 40 lakh."</w:t>
      </w:r>
    </w:p>
    <w:p>
      <w:r>
        <w:t>Output:</w:t>
      </w:r>
    </w:p>
    <w:p>
      <w:r>
        <w:t>```text</w:t>
      </w:r>
    </w:p>
    <w:p>
      <w:r>
        <w:t>Requirement: 2 BHK</w:t>
      </w:r>
    </w:p>
    <w:p>
      <w:r>
        <w:t>Location: Indore</w:t>
      </w:r>
    </w:p>
    <w:p>
      <w:r>
        <w:t>Budget: ₹40L</w:t>
      </w:r>
    </w:p>
    <w:p>
      <w:r>
        <w:t>Intent: Purchase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## AI Conversation Summary</w:t>
        <w:br/>
        <w:br/>
        <w:t>```text</w:t>
        <w:br/>
        <w:t>Customer is interested in a 2 BHK.</w:t>
        <w:br/>
        <w:t>Budget is approximately ₹40 lakh.</w:t>
        <w:br/>
        <w:t>Customer wants to purchase within 30 days.</w:t>
        <w:br/>
        <w:t>Next action: Schedule site visit.</w:t>
      </w:r>
    </w:p>
    <w:p>
      <w:pPr>
        <w:pStyle w:val="Heading1"/>
      </w:pPr>
      <w:r>
        <w:t>AI Reply Assistant</w:t>
      </w:r>
    </w:p>
    <w:p>
      <w:r>
        <w:t>```text</w:t>
      </w:r>
    </w:p>
    <w:p>
      <w:r>
        <w:t>Customer Message</w:t>
      </w:r>
    </w:p>
    <w:p>
      <w:r>
        <w:t xml:space="preserve"> ↓</w:t>
      </w:r>
    </w:p>
    <w:p>
      <w:r>
        <w:t>Generate Reply</w:t>
      </w:r>
    </w:p>
    <w:p>
      <w:r>
        <w:t xml:space="preserve"> ↓</w:t>
      </w:r>
    </w:p>
    <w:p>
      <w:r>
        <w:t>Salesperson Review</w:t>
      </w:r>
    </w:p>
    <w:p>
      <w:r>
        <w:t xml:space="preserve"> ↓</w:t>
      </w:r>
    </w:p>
    <w:p>
      <w:r>
        <w:t>Send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36. AI KNOWLEDGE BASE</w:t>
        <w:br/>
        <w:br/>
        <w:t>Company can provide:</w:t>
        <w:br/>
        <w:br/>
        <w:t>- FAQs</w:t>
        <w:br/>
        <w:t>- Product information</w:t>
        <w:br/>
        <w:t>- Services</w:t>
        <w:br/>
        <w:t>- Pricing</w:t>
        <w:br/>
        <w:t>- Policies</w:t>
        <w:br/>
        <w:t>- Terms</w:t>
        <w:br/>
        <w:t>- Documents</w:t>
        <w:br/>
        <w:br/>
        <w:t>AI should use approved company information.</w:t>
        <w:br/>
        <w:br/>
        <w:t>The system should support future RAG/knowledge retrieval architecture.</w:t>
        <w:br/>
        <w:br/>
        <w:t>---</w:t>
        <w:br/>
        <w:br/>
        <w:t># 37. AI USAGE MANAGEMENT</w:t>
        <w:br/>
        <w:br/>
        <w:t>Each company should have usage limits.</w:t>
        <w:br/>
        <w:br/>
        <w:t>Example:</w:t>
        <w:br/>
        <w:br/>
        <w:t>```text</w:t>
        <w:br/>
        <w:t>Starter</w:t>
        <w:br/>
        <w:t>500 AI actions</w:t>
        <w:br/>
        <w:br/>
        <w:t>Business</w:t>
        <w:br/>
        <w:t>2,000 AI actions</w:t>
        <w:br/>
        <w:br/>
        <w:t>Pro</w:t>
        <w:br/>
        <w:t>10,000 AI actions</w:t>
      </w:r>
    </w:p>
    <w:p>
      <w:r>
        <w:t>Usage dashboard:</w:t>
      </w:r>
    </w:p>
    <w:p>
      <w:r>
        <w:t>```text</w:t>
      </w:r>
    </w:p>
    <w:p>
      <w:r>
        <w:t>Used: 650</w:t>
      </w:r>
    </w:p>
    <w:p>
      <w:r>
        <w:t>Limit: 2,000</w:t>
      </w:r>
    </w:p>
    <w:p>
      <w:r>
        <w:t>Remaining: 1,350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38. AI ACTION SECURITY</w:t>
        <w:br/>
        <w:br/>
        <w:t>AI must not have unrestricted database access.</w:t>
        <w:br/>
        <w:br/>
        <w:t>Use controlled tools:</w:t>
        <w:br/>
        <w:br/>
        <w:t>```text</w:t>
        <w:br/>
        <w:t>getLead()</w:t>
        <w:br/>
        <w:t>getCustomer()</w:t>
        <w:br/>
        <w:t>getProduct()</w:t>
        <w:br/>
        <w:t>createTask()</w:t>
        <w:br/>
        <w:t>createFollowup()</w:t>
        <w:br/>
        <w:t>sendApprovedTemplate()</w:t>
      </w:r>
    </w:p>
    <w:p>
      <w:r>
        <w:t>Sensitive actions may require confirmation.</w:t>
      </w:r>
    </w:p>
    <w:p>
      <w:r>
        <w:t>---</w:t>
      </w:r>
    </w:p>
    <w:p>
      <w:pPr>
        <w:pStyle w:val="Title"/>
      </w:pPr>
      <w:r>
        <w:t>39. TASK MANAGEMENT</w:t>
      </w:r>
    </w:p>
    <w:p>
      <w:r>
        <w:t>Task:</w:t>
      </w:r>
    </w:p>
    <w:p>
      <w:r>
        <w:t>```text</w:t>
      </w:r>
    </w:p>
    <w:p>
      <w:r>
        <w:t>Title</w:t>
      </w:r>
    </w:p>
    <w:p>
      <w:r>
        <w:t>Description</w:t>
      </w:r>
    </w:p>
    <w:p>
      <w:r>
        <w:t>Assigned User</w:t>
      </w:r>
    </w:p>
    <w:p>
      <w:r>
        <w:t>Lead</w:t>
      </w:r>
    </w:p>
    <w:p>
      <w:r>
        <w:t>Customer</w:t>
      </w:r>
    </w:p>
    <w:p>
      <w:r>
        <w:t>Priority</w:t>
      </w:r>
    </w:p>
    <w:p>
      <w:r>
        <w:t>Due Date</w:t>
      </w:r>
    </w:p>
    <w:p>
      <w:r>
        <w:t>Reminder</w:t>
      </w:r>
    </w:p>
    <w:p>
      <w:r>
        <w:t>Status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Statuses:</w:t>
        <w:br/>
        <w:br/>
        <w:t>- Pending</w:t>
        <w:br/>
        <w:t>- In Progress</w:t>
        <w:br/>
        <w:t>- Completed</w:t>
        <w:br/>
        <w:t>- Cancelled</w:t>
        <w:br/>
        <w:t>- Overdue</w:t>
        <w:br/>
        <w:br/>
        <w:t>---</w:t>
        <w:br/>
        <w:br/>
        <w:t># 40. TEAM MANAGEMENT</w:t>
        <w:br/>
        <w:br/>
        <w:t>Admin can:</w:t>
        <w:br/>
        <w:br/>
        <w:t>- Invite users</w:t>
        <w:br/>
        <w:t>- Deactivate users</w:t>
        <w:br/>
        <w:t>- Assign roles</w:t>
        <w:br/>
        <w:t>- Create teams</w:t>
        <w:br/>
        <w:t>- Assign managers</w:t>
        <w:br/>
        <w:t>- Configure permissions</w:t>
        <w:br/>
        <w:t>- View activity</w:t>
        <w:br/>
        <w:br/>
        <w:t>Team example:</w:t>
        <w:br/>
        <w:br/>
        <w:t>```text</w:t>
        <w:br/>
        <w:t>Sales Team A</w:t>
        <w:br/>
        <w:t>├── Manager</w:t>
        <w:br/>
        <w:t>├── Executive 1</w:t>
        <w:br/>
        <w:t>├── Executive 2</w:t>
        <w:br/>
        <w:t>└── Executive 3</w:t>
      </w:r>
    </w:p>
    <w:p>
      <w:r>
        <w:t>---</w:t>
      </w:r>
    </w:p>
    <w:p>
      <w:pPr>
        <w:pStyle w:val="Title"/>
      </w:pPr>
      <w:r>
        <w:t>41. QUOTATION MODULE</w:t>
      </w:r>
    </w:p>
    <w:p>
      <w:r>
        <w:t>Features:</w:t>
      </w:r>
    </w:p>
    <w:p>
      <w:pPr>
        <w:pStyle w:val="ListBullet"/>
      </w:pPr>
      <w:r>
        <w:t>Create quotation</w:t>
      </w:r>
    </w:p>
    <w:p>
      <w:pPr>
        <w:pStyle w:val="ListBullet"/>
      </w:pPr>
      <w:r>
        <w:t>Customer</w:t>
      </w:r>
    </w:p>
    <w:p>
      <w:pPr>
        <w:pStyle w:val="ListBullet"/>
      </w:pPr>
      <w:r>
        <w:t>Items</w:t>
      </w:r>
    </w:p>
    <w:p>
      <w:pPr>
        <w:pStyle w:val="ListBullet"/>
      </w:pPr>
      <w:r>
        <w:t>Quantity</w:t>
      </w:r>
    </w:p>
    <w:p>
      <w:pPr>
        <w:pStyle w:val="ListBullet"/>
      </w:pPr>
      <w:r>
        <w:t>Price</w:t>
      </w:r>
    </w:p>
    <w:p>
      <w:pPr>
        <w:pStyle w:val="ListBullet"/>
      </w:pPr>
      <w:r>
        <w:t>Discount</w:t>
      </w:r>
    </w:p>
    <w:p>
      <w:pPr>
        <w:pStyle w:val="ListBullet"/>
      </w:pPr>
      <w:r>
        <w:t>Tax</w:t>
      </w:r>
    </w:p>
    <w:p>
      <w:pPr>
        <w:pStyle w:val="ListBullet"/>
      </w:pPr>
      <w:r>
        <w:t>Total</w:t>
      </w:r>
    </w:p>
    <w:p>
      <w:pPr>
        <w:pStyle w:val="ListBullet"/>
      </w:pPr>
      <w:r>
        <w:t>Terms</w:t>
      </w:r>
    </w:p>
    <w:p>
      <w:pPr>
        <w:pStyle w:val="ListBullet"/>
      </w:pPr>
      <w:r>
        <w:t>Validity</w:t>
      </w:r>
    </w:p>
    <w:p>
      <w:pPr>
        <w:pStyle w:val="ListBullet"/>
      </w:pPr>
      <w:r>
        <w:t>PDF</w:t>
      </w:r>
    </w:p>
    <w:p>
      <w:pPr>
        <w:pStyle w:val="ListBullet"/>
      </w:pPr>
      <w:r>
        <w:t>Email</w:t>
      </w:r>
    </w:p>
    <w:p>
      <w:pPr>
        <w:pStyle w:val="ListBullet"/>
      </w:pPr>
      <w:r>
        <w:t>WhatsApp</w:t>
      </w:r>
    </w:p>
    <w:p>
      <w:r>
        <w:t>Status:</w:t>
      </w:r>
    </w:p>
    <w:p>
      <w:r>
        <w:t>```text</w:t>
      </w:r>
    </w:p>
    <w:p>
      <w:r>
        <w:t>Draft</w:t>
      </w:r>
    </w:p>
    <w:p>
      <w:r>
        <w:t>Sent</w:t>
      </w:r>
    </w:p>
    <w:p>
      <w:r>
        <w:t>Viewed</w:t>
      </w:r>
    </w:p>
    <w:p>
      <w:r>
        <w:t>Accepted</w:t>
      </w:r>
    </w:p>
    <w:p>
      <w:r>
        <w:t>Rejected</w:t>
      </w:r>
    </w:p>
    <w:p>
      <w:r>
        <w:t>Expired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42. INVOICE MODULE</w:t>
        <w:br/>
        <w:br/>
        <w:t>Features:</w:t>
        <w:br/>
        <w:br/>
        <w:t>- Invoice creation</w:t>
        <w:br/>
        <w:t>- Invoice numbering</w:t>
        <w:br/>
        <w:t>- Tax</w:t>
        <w:br/>
        <w:t>- Discount</w:t>
        <w:br/>
        <w:t>- Items</w:t>
        <w:br/>
        <w:t>- Customer</w:t>
        <w:br/>
        <w:t>- Due date</w:t>
        <w:br/>
        <w:t>- Payment status</w:t>
        <w:br/>
        <w:t>- PDF</w:t>
        <w:br/>
        <w:t>- Email</w:t>
        <w:br/>
        <w:t>- WhatsApp</w:t>
        <w:br/>
        <w:br/>
        <w:t>Payment statuses:</w:t>
        <w:br/>
        <w:br/>
        <w:t>```text</w:t>
        <w:br/>
        <w:t>Unpaid</w:t>
        <w:br/>
        <w:t>Partially Paid</w:t>
        <w:br/>
        <w:t>Paid</w:t>
        <w:br/>
        <w:t>Overdue</w:t>
        <w:br/>
        <w:t>Cancelled</w:t>
      </w:r>
    </w:p>
    <w:p>
      <w:r>
        <w:t>---</w:t>
      </w:r>
    </w:p>
    <w:p>
      <w:pPr>
        <w:pStyle w:val="Title"/>
      </w:pPr>
      <w:r>
        <w:t>43. PAYMENT MODULE</w:t>
      </w:r>
    </w:p>
    <w:p>
      <w:r>
        <w:t>Payment gateway:</w:t>
      </w:r>
    </w:p>
    <w:p>
      <w:r>
        <w:rPr>
          <w:b/>
        </w:rPr>
        <w:t>Razorpay initially</w:t>
      </w:r>
    </w:p>
    <w:p>
      <w:r>
        <w:t>Flow:</w:t>
      </w:r>
    </w:p>
    <w:p>
      <w:r>
        <w:t>```text</w:t>
      </w:r>
    </w:p>
    <w:p>
      <w:r>
        <w:t>Invoice</w:t>
      </w:r>
    </w:p>
    <w:p>
      <w:r>
        <w:t xml:space="preserve"> ↓</w:t>
      </w:r>
    </w:p>
    <w:p>
      <w:r>
        <w:t>Payment Link</w:t>
      </w:r>
    </w:p>
    <w:p>
      <w:r>
        <w:t xml:space="preserve"> ↓</w:t>
      </w:r>
    </w:p>
    <w:p>
      <w:r>
        <w:t>Customer</w:t>
      </w:r>
    </w:p>
    <w:p>
      <w:r>
        <w:t xml:space="preserve"> ↓</w:t>
      </w:r>
    </w:p>
    <w:p>
      <w:r>
        <w:t>Payment</w:t>
      </w:r>
    </w:p>
    <w:p>
      <w:r>
        <w:t xml:space="preserve"> ↓</w:t>
      </w:r>
    </w:p>
    <w:p>
      <w:r>
        <w:t>Razorpay Webhook</w:t>
      </w:r>
    </w:p>
    <w:p>
      <w:r>
        <w:t xml:space="preserve"> ↓</w:t>
      </w:r>
    </w:p>
    <w:p>
      <w:r>
        <w:t>Express Backend</w:t>
      </w:r>
    </w:p>
    <w:p>
      <w:r>
        <w:t xml:space="preserve"> ↓</w:t>
      </w:r>
    </w:p>
    <w:p>
      <w:r>
        <w:t>Verify Event</w:t>
      </w:r>
    </w:p>
    <w:p>
      <w:r>
        <w:t xml:space="preserve"> ↓</w:t>
      </w:r>
    </w:p>
    <w:p>
      <w:r>
        <w:t>Update Payment</w:t>
      </w:r>
    </w:p>
    <w:p>
      <w:r>
        <w:t xml:space="preserve"> ↓</w:t>
      </w:r>
    </w:p>
    <w:p>
      <w:r>
        <w:t>Update Invoice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Never mark a payment as successful based only on frontend response.</w:t>
        <w:br/>
        <w:br/>
        <w:t>---</w:t>
        <w:br/>
        <w:br/>
        <w:t># 44. SUBSCRIPTION MODULE</w:t>
        <w:br/>
        <w:br/>
        <w:t>Plans:</w:t>
        <w:br/>
        <w:br/>
        <w:t>```text</w:t>
        <w:br/>
        <w:t>Plan</w:t>
        <w:br/>
        <w:t xml:space="preserve"> ├── Name</w:t>
        <w:br/>
        <w:t xml:space="preserve"> ├── Price</w:t>
        <w:br/>
        <w:t xml:space="preserve"> ├── Billing Cycle</w:t>
        <w:br/>
        <w:t xml:space="preserve"> ├── User Limit</w:t>
        <w:br/>
        <w:t xml:space="preserve"> ├── Lead Limit</w:t>
        <w:br/>
        <w:t xml:space="preserve"> ├── AI Limit</w:t>
        <w:br/>
        <w:t xml:space="preserve"> ├── Storage Limit</w:t>
        <w:br/>
        <w:t xml:space="preserve"> └── Features</w:t>
      </w:r>
    </w:p>
    <w:p>
      <w:r>
        <w:t>Billing cycles:</w:t>
      </w:r>
    </w:p>
    <w:p>
      <w:pPr>
        <w:pStyle w:val="ListBullet"/>
      </w:pPr>
      <w:r>
        <w:t>Monthly</w:t>
      </w:r>
    </w:p>
    <w:p>
      <w:pPr>
        <w:pStyle w:val="ListBullet"/>
      </w:pPr>
      <w:r>
        <w:t>Yearly</w:t>
      </w:r>
    </w:p>
    <w:p>
      <w:r>
        <w:t>Subscription states:</w:t>
      </w:r>
    </w:p>
    <w:p>
      <w:pPr>
        <w:pStyle w:val="ListBullet"/>
      </w:pPr>
      <w:r>
        <w:t>Trial</w:t>
      </w:r>
    </w:p>
    <w:p>
      <w:pPr>
        <w:pStyle w:val="ListBullet"/>
      </w:pPr>
      <w:r>
        <w:t>Active</w:t>
      </w:r>
    </w:p>
    <w:p>
      <w:pPr>
        <w:pStyle w:val="ListBullet"/>
      </w:pPr>
      <w:r>
        <w:t>Past Due</w:t>
      </w:r>
    </w:p>
    <w:p>
      <w:pPr>
        <w:pStyle w:val="ListBullet"/>
      </w:pPr>
      <w:r>
        <w:t>Cancelled</w:t>
      </w:r>
    </w:p>
    <w:p>
      <w:pPr>
        <w:pStyle w:val="ListBullet"/>
      </w:pPr>
      <w:r>
        <w:t>Expired</w:t>
      </w:r>
    </w:p>
    <w:p>
      <w:pPr>
        <w:pStyle w:val="ListBullet"/>
      </w:pPr>
      <w:r>
        <w:t>Suspended</w:t>
      </w:r>
    </w:p>
    <w:p>
      <w:r>
        <w:t>---</w:t>
      </w:r>
    </w:p>
    <w:p>
      <w:pPr>
        <w:pStyle w:val="Title"/>
      </w:pPr>
      <w:r>
        <w:t>45. FEATURE ENTITLEMENT</w:t>
      </w:r>
    </w:p>
    <w:p>
      <w:r>
        <w:t>Do not only check the user's role.</w:t>
      </w:r>
    </w:p>
    <w:p>
      <w:r>
        <w:t>Also check subscription features.</w:t>
      </w:r>
    </w:p>
    <w:p>
      <w:r>
        <w:t>Example:</w:t>
      </w:r>
    </w:p>
    <w:p>
      <w:r>
        <w:t>```text</w:t>
      </w:r>
    </w:p>
    <w:p>
      <w:r>
        <w:t>User Permission</w:t>
      </w:r>
    </w:p>
    <w:p>
      <w:r>
        <w:t xml:space="preserve">       +</w:t>
      </w:r>
    </w:p>
    <w:p>
      <w:r>
        <w:t>Subscription Feature</w:t>
      </w:r>
    </w:p>
    <w:p>
      <w:r>
        <w:t xml:space="preserve">       +</w:t>
      </w:r>
    </w:p>
    <w:p>
      <w:r>
        <w:t>Usage Limit</w:t>
      </w:r>
    </w:p>
    <w:p>
      <w:r>
        <w:t xml:space="preserve">       ↓</w:t>
      </w:r>
    </w:p>
    <w:p>
      <w:r>
        <w:t>Allow / Deny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Example:</w:t>
        <w:br/>
        <w:br/>
        <w:t>```text</w:t>
        <w:br/>
        <w:t>Company has permission:</w:t>
        <w:br/>
        <w:t>automation.create = true</w:t>
        <w:br/>
        <w:br/>
        <w:t>BUT</w:t>
        <w:br/>
        <w:br/>
        <w:t>Plan:</w:t>
        <w:br/>
        <w:t>automation = false</w:t>
        <w:br/>
        <w:br/>
        <w:t>Result:</w:t>
        <w:br/>
        <w:t>Access Denied</w:t>
      </w:r>
    </w:p>
    <w:p>
      <w:r>
        <w:t>---</w:t>
      </w:r>
    </w:p>
    <w:p>
      <w:pPr>
        <w:pStyle w:val="Title"/>
      </w:pPr>
      <w:r>
        <w:t>46. USAGE TRACKING</w:t>
      </w:r>
    </w:p>
    <w:p>
      <w:r>
        <w:t>Track:</w:t>
      </w:r>
    </w:p>
    <w:p>
      <w:pPr>
        <w:pStyle w:val="ListBullet"/>
      </w:pPr>
      <w:r>
        <w:t>Users</w:t>
      </w:r>
    </w:p>
    <w:p>
      <w:pPr>
        <w:pStyle w:val="ListBullet"/>
      </w:pPr>
      <w:r>
        <w:t>Leads</w:t>
      </w:r>
    </w:p>
    <w:p>
      <w:pPr>
        <w:pStyle w:val="ListBullet"/>
      </w:pPr>
      <w:r>
        <w:t>Customers</w:t>
      </w:r>
    </w:p>
    <w:p>
      <w:pPr>
        <w:pStyle w:val="ListBullet"/>
      </w:pPr>
      <w:r>
        <w:t>Messages</w:t>
      </w:r>
    </w:p>
    <w:p>
      <w:pPr>
        <w:pStyle w:val="ListBullet"/>
      </w:pPr>
      <w:r>
        <w:t>AI requests</w:t>
      </w:r>
    </w:p>
    <w:p>
      <w:pPr>
        <w:pStyle w:val="ListBullet"/>
      </w:pPr>
      <w:r>
        <w:t>Automation runs</w:t>
      </w:r>
    </w:p>
    <w:p>
      <w:pPr>
        <w:pStyle w:val="ListBullet"/>
      </w:pPr>
      <w:r>
        <w:t>Storage</w:t>
      </w:r>
    </w:p>
    <w:p>
      <w:pPr>
        <w:pStyle w:val="ListBullet"/>
      </w:pPr>
      <w:r>
        <w:t>API calls</w:t>
      </w:r>
    </w:p>
    <w:p>
      <w:r>
        <w:t>Example:</w:t>
      </w:r>
    </w:p>
    <w:p>
      <w:r>
        <w:t>```text</w:t>
      </w:r>
    </w:p>
    <w:p>
      <w:r>
        <w:t>Company A</w:t>
      </w:r>
    </w:p>
    <w:p>
      <w:r>
        <w:t>Users: 8 / 10</w:t>
      </w:r>
    </w:p>
    <w:p>
      <w:r>
        <w:t>Leads: 3,250 / 5,000</w:t>
      </w:r>
    </w:p>
    <w:p>
      <w:r>
        <w:t>AI: 850 / 2,000</w:t>
      </w:r>
    </w:p>
    <w:p>
      <w:r>
        <w:t>Storage: 4.2 GB / 10 GB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47. NOTIFICATION SYSTEM</w:t>
        <w:br/>
        <w:br/>
        <w:t>Events:</w:t>
        <w:br/>
        <w:br/>
        <w:t>- New lead</w:t>
        <w:br/>
        <w:t>- Lead assignment</w:t>
        <w:br/>
        <w:t>- Customer reply</w:t>
        <w:br/>
        <w:t>- Follow-up due</w:t>
        <w:br/>
        <w:t>- Task overdue</w:t>
        <w:br/>
        <w:t>- Deal won</w:t>
        <w:br/>
        <w:t>- Payment received</w:t>
        <w:br/>
        <w:t>- Subscription expiring</w:t>
        <w:br/>
        <w:br/>
        <w:t>Channels:</w:t>
        <w:br/>
        <w:br/>
        <w:t>- In-app</w:t>
        <w:br/>
        <w:t>- Email</w:t>
        <w:br/>
        <w:t>- WhatsApp where applicable</w:t>
        <w:br/>
        <w:t>- Push notification in future</w:t>
        <w:br/>
        <w:br/>
        <w:t>---</w:t>
        <w:br/>
        <w:br/>
        <w:t># 48. NOTIFICATION PREFERENCES</w:t>
        <w:br/>
        <w:br/>
        <w:t>Each user should control:</w:t>
        <w:br/>
        <w:br/>
        <w:t>```text</w:t>
        <w:br/>
        <w:t>New Lead</w:t>
        <w:br/>
        <w:t>[ON]</w:t>
        <w:br/>
        <w:br/>
        <w:t>Task Reminder</w:t>
        <w:br/>
        <w:t>[ON]</w:t>
        <w:br/>
        <w:br/>
        <w:t>Customer Reply</w:t>
        <w:br/>
        <w:t>[ON]</w:t>
        <w:br/>
        <w:br/>
        <w:t>Marketing</w:t>
        <w:br/>
        <w:t>[OFF]</w:t>
      </w:r>
    </w:p>
    <w:p>
      <w:r>
        <w:t>---</w:t>
      </w:r>
    </w:p>
    <w:p>
      <w:pPr>
        <w:pStyle w:val="Title"/>
      </w:pPr>
      <w:r>
        <w:t>49. REPORTING</w:t>
      </w:r>
    </w:p>
    <w:p>
      <w:pPr>
        <w:pStyle w:val="Heading1"/>
      </w:pPr>
      <w:r>
        <w:t>Lead Report</w:t>
      </w:r>
    </w:p>
    <w:p>
      <w:pPr>
        <w:pStyle w:val="ListBullet"/>
      </w:pPr>
      <w:r>
        <w:t>Total leads</w:t>
      </w:r>
    </w:p>
    <w:p>
      <w:pPr>
        <w:pStyle w:val="ListBullet"/>
      </w:pPr>
      <w:r>
        <w:t>Source</w:t>
      </w:r>
    </w:p>
    <w:p>
      <w:pPr>
        <w:pStyle w:val="ListBullet"/>
      </w:pPr>
      <w:r>
        <w:t>Status</w:t>
      </w:r>
    </w:p>
    <w:p>
      <w:pPr>
        <w:pStyle w:val="ListBullet"/>
      </w:pPr>
      <w:r>
        <w:t>Assigned user</w:t>
      </w:r>
    </w:p>
    <w:p>
      <w:pPr>
        <w:pStyle w:val="ListBullet"/>
      </w:pPr>
      <w:r>
        <w:t>Conversion</w:t>
      </w:r>
    </w:p>
    <w:p>
      <w:pPr>
        <w:pStyle w:val="ListBullet"/>
      </w:pPr>
      <w:r>
        <w:t>Lost reasons</w:t>
      </w:r>
    </w:p>
    <w:p>
      <w:pPr>
        <w:pStyle w:val="Heading1"/>
      </w:pPr>
      <w:r>
        <w:t>Sales Report</w:t>
      </w:r>
    </w:p>
    <w:p>
      <w:pPr>
        <w:pStyle w:val="ListBullet"/>
      </w:pPr>
      <w:r>
        <w:t>Pipeline</w:t>
      </w:r>
    </w:p>
    <w:p>
      <w:pPr>
        <w:pStyle w:val="ListBullet"/>
      </w:pPr>
      <w:r>
        <w:t>Won deals</w:t>
      </w:r>
    </w:p>
    <w:p>
      <w:pPr>
        <w:pStyle w:val="ListBullet"/>
      </w:pPr>
      <w:r>
        <w:t>Lost deals</w:t>
      </w:r>
    </w:p>
    <w:p>
      <w:pPr>
        <w:pStyle w:val="ListBullet"/>
      </w:pPr>
      <w:r>
        <w:t>Revenue</w:t>
      </w:r>
    </w:p>
    <w:p>
      <w:pPr>
        <w:pStyle w:val="ListBullet"/>
      </w:pPr>
      <w:r>
        <w:t>Average deal size</w:t>
      </w:r>
    </w:p>
    <w:p>
      <w:pPr>
        <w:pStyle w:val="Heading1"/>
      </w:pPr>
      <w:r>
        <w:t>Team Report</w:t>
      </w:r>
    </w:p>
    <w:p>
      <w:pPr>
        <w:pStyle w:val="ListBullet"/>
      </w:pPr>
      <w:r>
        <w:t>Leads assigned</w:t>
      </w:r>
    </w:p>
    <w:p>
      <w:pPr>
        <w:pStyle w:val="ListBullet"/>
      </w:pPr>
      <w:r>
        <w:t>Calls/activities</w:t>
      </w:r>
    </w:p>
    <w:p>
      <w:pPr>
        <w:pStyle w:val="ListBullet"/>
      </w:pPr>
      <w:r>
        <w:t>Follow-ups</w:t>
      </w:r>
    </w:p>
    <w:p>
      <w:pPr>
        <w:pStyle w:val="ListBullet"/>
      </w:pPr>
      <w:r>
        <w:t>Deals</w:t>
      </w:r>
    </w:p>
    <w:p>
      <w:pPr>
        <w:pStyle w:val="ListBullet"/>
      </w:pPr>
      <w:r>
        <w:t>Revenue</w:t>
      </w:r>
    </w:p>
    <w:p>
      <w:pPr>
        <w:pStyle w:val="Heading1"/>
      </w:pPr>
      <w:r>
        <w:t>Automation Report</w:t>
      </w:r>
    </w:p>
    <w:p>
      <w:pPr>
        <w:pStyle w:val="ListBullet"/>
      </w:pPr>
      <w:r>
        <w:t>Executions</w:t>
      </w:r>
    </w:p>
    <w:p>
      <w:pPr>
        <w:pStyle w:val="ListBullet"/>
      </w:pPr>
      <w:r>
        <w:t>Success</w:t>
      </w:r>
    </w:p>
    <w:p>
      <w:pPr>
        <w:pStyle w:val="ListBullet"/>
      </w:pPr>
      <w:r>
        <w:t>Failures</w:t>
      </w:r>
    </w:p>
    <w:p>
      <w:pPr>
        <w:pStyle w:val="ListBullet"/>
      </w:pPr>
      <w:r>
        <w:t>Messages</w:t>
      </w:r>
    </w:p>
    <w:p>
      <w:pPr>
        <w:pStyle w:val="ListBullet"/>
      </w:pPr>
      <w:r>
        <w:t>Tasks created</w:t>
      </w:r>
    </w:p>
    <w:p>
      <w:r>
        <w:t>---</w:t>
      </w:r>
    </w:p>
    <w:p>
      <w:pPr>
        <w:pStyle w:val="Title"/>
      </w:pPr>
      <w:r>
        <w:t>50. LOST LEAD ANALYSIS</w:t>
      </w:r>
    </w:p>
    <w:p>
      <w:r>
        <w:t>When marking a lead Lost, require optional/recommended reason:</w:t>
      </w:r>
    </w:p>
    <w:p>
      <w:r>
        <w:t>```text</w:t>
      </w:r>
    </w:p>
    <w:p>
      <w:r>
        <w:t>Price</w:t>
      </w:r>
    </w:p>
    <w:p>
      <w:r>
        <w:t>Competitor</w:t>
      </w:r>
    </w:p>
    <w:p>
      <w:r>
        <w:t>No Response</w:t>
      </w:r>
    </w:p>
    <w:p>
      <w:r>
        <w:t>Not Interested</w:t>
      </w:r>
    </w:p>
    <w:p>
      <w:r>
        <w:t>Wrong Requirement</w:t>
      </w:r>
    </w:p>
    <w:p>
      <w:r>
        <w:t>Timing</w:t>
      </w:r>
    </w:p>
    <w:p>
      <w:r>
        <w:t>Other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This allows management to understand why sales are lost.</w:t>
        <w:br/>
        <w:br/>
        <w:t>---</w:t>
        <w:br/>
        <w:br/>
        <w:t># 51. SEARCH</w:t>
        <w:br/>
        <w:br/>
        <w:t>Global search should search:</w:t>
        <w:br/>
        <w:br/>
        <w:t>- Leads</w:t>
        <w:br/>
        <w:t>- Customers</w:t>
        <w:br/>
        <w:t>- Phone</w:t>
        <w:br/>
        <w:t>- Email</w:t>
        <w:br/>
        <w:t>- Deals</w:t>
        <w:br/>
        <w:t>- Conversations</w:t>
        <w:br/>
        <w:t>- Invoices</w:t>
        <w:br/>
        <w:t>- Quotations</w:t>
        <w:br/>
        <w:br/>
        <w:t>Search should be tenant-scoped.</w:t>
        <w:br/>
        <w:br/>
        <w:t>---</w:t>
        <w:br/>
        <w:br/>
        <w:t># 52. IMPORT / EXPORT</w:t>
        <w:br/>
        <w:br/>
        <w:t>CSV Import:</w:t>
        <w:br/>
        <w:br/>
        <w:t>```text</w:t>
        <w:br/>
        <w:t>Name</w:t>
        <w:br/>
        <w:t>Phone</w:t>
        <w:br/>
        <w:t>Email</w:t>
        <w:br/>
        <w:t>Source</w:t>
        <w:br/>
        <w:t>Requirement</w:t>
        <w:br/>
        <w:t>Budget</w:t>
      </w:r>
    </w:p>
    <w:p>
      <w:r>
        <w:t>Import process:</w:t>
      </w:r>
    </w:p>
    <w:p>
      <w:r>
        <w:t>```text</w:t>
      </w:r>
    </w:p>
    <w:p>
      <w:r>
        <w:t>Upload</w:t>
      </w:r>
    </w:p>
    <w:p>
      <w:r>
        <w:t xml:space="preserve"> ↓</w:t>
      </w:r>
    </w:p>
    <w:p>
      <w:r>
        <w:t>Column Mapping</w:t>
      </w:r>
    </w:p>
    <w:p>
      <w:r>
        <w:t xml:space="preserve"> ↓</w:t>
      </w:r>
    </w:p>
    <w:p>
      <w:r>
        <w:t>Validation</w:t>
      </w:r>
    </w:p>
    <w:p>
      <w:r>
        <w:t xml:space="preserve"> ↓</w:t>
      </w:r>
    </w:p>
    <w:p>
      <w:r>
        <w:t>Duplicate Check</w:t>
      </w:r>
    </w:p>
    <w:p>
      <w:r>
        <w:t xml:space="preserve"> ↓</w:t>
      </w:r>
    </w:p>
    <w:p>
      <w:r>
        <w:t>Preview</w:t>
      </w:r>
    </w:p>
    <w:p>
      <w:r>
        <w:t xml:space="preserve"> ↓</w:t>
      </w:r>
    </w:p>
    <w:p>
      <w:r>
        <w:t>Import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Export:</w:t>
        <w:br/>
        <w:br/>
        <w:t>- Leads</w:t>
        <w:br/>
        <w:t>- Customers</w:t>
        <w:br/>
        <w:t>- Deals</w:t>
        <w:br/>
        <w:t>- Reports</w:t>
        <w:br/>
        <w:t>- Payments</w:t>
        <w:br/>
        <w:br/>
        <w:t>---</w:t>
        <w:br/>
        <w:br/>
        <w:t># 53. AUDIT LOG</w:t>
        <w:br/>
        <w:br/>
        <w:t>Audit logs should record important actions.</w:t>
        <w:br/>
        <w:br/>
        <w:t>Example:</w:t>
        <w:br/>
        <w:br/>
        <w:t>```text</w:t>
        <w:br/>
        <w:t>User: Amit</w:t>
        <w:br/>
        <w:t>Action: Updated Lead</w:t>
        <w:br/>
        <w:t>Lead: LD-1023</w:t>
        <w:br/>
        <w:t>Old Status: New</w:t>
        <w:br/>
        <w:t>New Status: Qualified</w:t>
        <w:br/>
        <w:t>Time: 10:30 AM</w:t>
      </w:r>
    </w:p>
    <w:p>
      <w:r>
        <w:t>Important actions:</w:t>
      </w:r>
    </w:p>
    <w:p>
      <w:pPr>
        <w:pStyle w:val="ListBullet"/>
      </w:pPr>
      <w:r>
        <w:t>Login</w:t>
      </w:r>
    </w:p>
    <w:p>
      <w:pPr>
        <w:pStyle w:val="ListBullet"/>
      </w:pPr>
      <w:r>
        <w:t>User creation</w:t>
      </w:r>
    </w:p>
    <w:p>
      <w:pPr>
        <w:pStyle w:val="ListBullet"/>
      </w:pPr>
      <w:r>
        <w:t>Permission changes</w:t>
      </w:r>
    </w:p>
    <w:p>
      <w:pPr>
        <w:pStyle w:val="ListBullet"/>
      </w:pPr>
      <w:r>
        <w:t>Lead changes</w:t>
      </w:r>
    </w:p>
    <w:p>
      <w:pPr>
        <w:pStyle w:val="ListBullet"/>
      </w:pPr>
      <w:r>
        <w:t>Customer changes</w:t>
      </w:r>
    </w:p>
    <w:p>
      <w:pPr>
        <w:pStyle w:val="ListBullet"/>
      </w:pPr>
      <w:r>
        <w:t>Integration connection</w:t>
      </w:r>
    </w:p>
    <w:p>
      <w:pPr>
        <w:pStyle w:val="ListBullet"/>
      </w:pPr>
      <w:r>
        <w:t>Subscription changes</w:t>
      </w:r>
    </w:p>
    <w:p>
      <w:pPr>
        <w:pStyle w:val="ListBullet"/>
      </w:pPr>
      <w:r>
        <w:t>Payment events</w:t>
      </w:r>
    </w:p>
    <w:p>
      <w:pPr>
        <w:pStyle w:val="ListBullet"/>
      </w:pPr>
      <w:r>
        <w:t>Data export</w:t>
      </w:r>
    </w:p>
    <w:p>
      <w:pPr>
        <w:pStyle w:val="ListBullet"/>
      </w:pPr>
      <w:r>
        <w:t>AI actions where appropriate</w:t>
      </w:r>
    </w:p>
    <w:p>
      <w:r>
        <w:t>---</w:t>
      </w:r>
    </w:p>
    <w:p>
      <w:pPr>
        <w:pStyle w:val="Title"/>
      </w:pPr>
      <w:r>
        <w:t>54. FILE MANAGEMENT</w:t>
      </w:r>
    </w:p>
    <w:p>
      <w:r>
        <w:t>Supported documents:</w:t>
      </w:r>
    </w:p>
    <w:p>
      <w:pPr>
        <w:pStyle w:val="ListBullet"/>
      </w:pPr>
      <w:r>
        <w:t>Customer documents</w:t>
      </w:r>
    </w:p>
    <w:p>
      <w:pPr>
        <w:pStyle w:val="ListBullet"/>
      </w:pPr>
      <w:r>
        <w:t>Quotations</w:t>
      </w:r>
    </w:p>
    <w:p>
      <w:pPr>
        <w:pStyle w:val="ListBullet"/>
      </w:pPr>
      <w:r>
        <w:t>Invoices</w:t>
      </w:r>
    </w:p>
    <w:p>
      <w:pPr>
        <w:pStyle w:val="ListBullet"/>
      </w:pPr>
      <w:r>
        <w:t>Company documents</w:t>
      </w:r>
    </w:p>
    <w:p>
      <w:r>
        <w:t>Recommended:</w:t>
      </w:r>
    </w:p>
    <w:p>
      <w:r>
        <w:rPr>
          <w:b/>
        </w:rPr>
        <w:t>S3-compatible object storage / Cloudinary</w:t>
      </w:r>
    </w:p>
    <w:p>
      <w:r>
        <w:t>Database stores metadata, not large binary files.</w:t>
      </w:r>
    </w:p>
    <w:p>
      <w:r>
        <w:t>---</w:t>
      </w:r>
    </w:p>
    <w:p>
      <w:pPr>
        <w:pStyle w:val="Title"/>
      </w:pPr>
      <w:r>
        <w:t>55. API ARCHITECTURE</w:t>
      </w:r>
    </w:p>
    <w:p>
      <w:r>
        <w:t>Recommended API structure:</w:t>
      </w:r>
    </w:p>
    <w:p>
      <w:r>
        <w:t>```text</w:t>
      </w:r>
    </w:p>
    <w:p>
      <w:r>
        <w:t>/api/v1/auth</w:t>
      </w:r>
    </w:p>
    <w:p>
      <w:r>
        <w:t>/api/v1/users</w:t>
      </w:r>
    </w:p>
    <w:p>
      <w:r>
        <w:t>/api/v1/companies</w:t>
      </w:r>
    </w:p>
    <w:p>
      <w:r>
        <w:t>/api/v1/roles</w:t>
      </w:r>
    </w:p>
    <w:p>
      <w:r>
        <w:t>/api/v1/permissions</w:t>
      </w:r>
    </w:p>
    <w:p>
      <w:r>
        <w:t>/api/v1/leads</w:t>
      </w:r>
    </w:p>
    <w:p>
      <w:r>
        <w:t>/api/v1/customers</w:t>
      </w:r>
    </w:p>
    <w:p>
      <w:r>
        <w:t>/api/v1/deals</w:t>
      </w:r>
    </w:p>
    <w:p>
      <w:r>
        <w:t>/api/v1/pipelines</w:t>
      </w:r>
    </w:p>
    <w:p>
      <w:r>
        <w:t>/api/v1/tasks</w:t>
      </w:r>
    </w:p>
    <w:p>
      <w:r>
        <w:t>/api/v1/activities</w:t>
      </w:r>
    </w:p>
    <w:p>
      <w:r>
        <w:t>/api/v1/conversations</w:t>
      </w:r>
    </w:p>
    <w:p>
      <w:r>
        <w:t>/api/v1/messages</w:t>
      </w:r>
    </w:p>
    <w:p>
      <w:r>
        <w:t>/api/v1/whatsapp</w:t>
      </w:r>
    </w:p>
    <w:p>
      <w:r>
        <w:t>/api/v1/automations</w:t>
      </w:r>
    </w:p>
    <w:p>
      <w:r>
        <w:t>/api/v1/automation-runs</w:t>
      </w:r>
    </w:p>
    <w:p>
      <w:r>
        <w:t>/api/v1/ai</w:t>
      </w:r>
    </w:p>
    <w:p>
      <w:r>
        <w:t>/api/v1/quotations</w:t>
      </w:r>
    </w:p>
    <w:p>
      <w:r>
        <w:t>/api/v1/invoices</w:t>
      </w:r>
    </w:p>
    <w:p>
      <w:r>
        <w:t>/api/v1/payments</w:t>
      </w:r>
    </w:p>
    <w:p>
      <w:r>
        <w:t>/api/v1/reports</w:t>
      </w:r>
    </w:p>
    <w:p>
      <w:r>
        <w:t>/api/v1/integrations</w:t>
      </w:r>
    </w:p>
    <w:p>
      <w:r>
        <w:t>/api/v1/plans</w:t>
      </w:r>
    </w:p>
    <w:p>
      <w:r>
        <w:t>/api/v1/subscriptions</w:t>
      </w:r>
    </w:p>
    <w:p>
      <w:r>
        <w:t>/api/v1/usage</w:t>
      </w:r>
    </w:p>
    <w:p>
      <w:r>
        <w:t>/api/v1/notifications</w:t>
      </w:r>
    </w:p>
    <w:p>
      <w:r>
        <w:t>/api/v1/audit-logs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56. API SECURITY</w:t>
        <w:br/>
        <w:br/>
        <w:t>Every protected API should validate:</w:t>
        <w:br/>
        <w:br/>
        <w:t>1. Authentication</w:t>
        <w:br/>
        <w:t>2. Company</w:t>
        <w:br/>
        <w:t>3. Role</w:t>
        <w:br/>
        <w:t>4. Permission</w:t>
        <w:br/>
        <w:t>5. Resource ownership</w:t>
        <w:br/>
        <w:br/>
        <w:t>Example:</w:t>
        <w:br/>
        <w:br/>
        <w:t>```text</w:t>
        <w:br/>
        <w:t>GET /leads/:id</w:t>
      </w:r>
    </w:p>
    <w:p>
      <w:r>
        <w:t>Backend:</w:t>
      </w:r>
    </w:p>
    <w:p>
      <w:r>
        <w:t>```text</w:t>
      </w:r>
    </w:p>
    <w:p>
      <w:r>
        <w:t>Is user authenticated?</w:t>
      </w:r>
    </w:p>
    <w:p>
      <w:r>
        <w:t xml:space="preserve">        ↓</w:t>
      </w:r>
    </w:p>
    <w:p>
      <w:r>
        <w:t>Which company?</w:t>
      </w:r>
    </w:p>
    <w:p>
      <w:r>
        <w:t xml:space="preserve">        ↓</w:t>
      </w:r>
    </w:p>
    <w:p>
      <w:r>
        <w:t>Can user view leads?</w:t>
      </w:r>
    </w:p>
    <w:p>
      <w:r>
        <w:t xml:space="preserve">        ↓</w:t>
      </w:r>
    </w:p>
    <w:p>
      <w:r>
        <w:t>Does lead belong to company?</w:t>
      </w:r>
    </w:p>
    <w:p>
      <w:r>
        <w:t xml:space="preserve">        ↓</w:t>
      </w:r>
    </w:p>
    <w:p>
      <w:r>
        <w:t>Return lead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57. RATE LIMITING</w:t>
        <w:br/>
        <w:br/>
        <w:t>Apply limits to:</w:t>
        <w:br/>
        <w:br/>
        <w:t>- Login</w:t>
        <w:br/>
        <w:t>- OTP</w:t>
        <w:br/>
        <w:t>- Password reset</w:t>
        <w:br/>
        <w:t>- Public APIs</w:t>
        <w:br/>
        <w:t>- AI endpoints</w:t>
        <w:br/>
        <w:t>- Webhooks</w:t>
        <w:br/>
        <w:t>- Message sending</w:t>
        <w:br/>
        <w:t>- Bulk operations</w:t>
        <w:br/>
        <w:br/>
        <w:t>This prevents abuse.</w:t>
        <w:br/>
        <w:br/>
        <w:t>---</w:t>
        <w:br/>
        <w:br/>
        <w:t># 58. WEBHOOK SECURITY</w:t>
        <w:br/>
        <w:br/>
        <w:t>Third-party webhooks must be verified.</w:t>
        <w:br/>
        <w:br/>
        <w:t>Example:</w:t>
        <w:br/>
        <w:br/>
        <w:t>```text</w:t>
        <w:br/>
        <w:t>WhatsApp</w:t>
        <w:br/>
        <w:t xml:space="preserve"> ↓</w:t>
        <w:br/>
        <w:t>Webhook</w:t>
        <w:br/>
        <w:t xml:space="preserve"> ↓</w:t>
        <w:br/>
        <w:t>Signature verification</w:t>
        <w:br/>
        <w:t xml:space="preserve"> ↓</w:t>
        <w:br/>
        <w:t>Event validation</w:t>
        <w:br/>
        <w:t xml:space="preserve"> ↓</w:t>
        <w:br/>
        <w:t>Process</w:t>
      </w:r>
    </w:p>
    <w:p>
      <w:r>
        <w:t>Do not trust arbitrary webhook requests.</w:t>
      </w:r>
    </w:p>
    <w:p>
      <w:r>
        <w:t>---</w:t>
      </w:r>
    </w:p>
    <w:p>
      <w:pPr>
        <w:pStyle w:val="Title"/>
      </w:pPr>
      <w:r>
        <w:t>59. DATA BACKUP</w:t>
      </w:r>
    </w:p>
    <w:p>
      <w:r>
        <w:t>Production database:</w:t>
      </w:r>
    </w:p>
    <w:p>
      <w:pPr>
        <w:pStyle w:val="ListBullet"/>
      </w:pPr>
      <w:r>
        <w:t>Daily full backup</w:t>
      </w:r>
    </w:p>
    <w:p>
      <w:pPr>
        <w:pStyle w:val="ListBullet"/>
      </w:pPr>
      <w:r>
        <w:t>Point-in-time recovery where supported</w:t>
      </w:r>
    </w:p>
    <w:p>
      <w:pPr>
        <w:pStyle w:val="ListBullet"/>
      </w:pPr>
      <w:r>
        <w:t>Off-server backup</w:t>
      </w:r>
    </w:p>
    <w:p>
      <w:pPr>
        <w:pStyle w:val="ListBullet"/>
      </w:pPr>
      <w:r>
        <w:t>Backup retention</w:t>
      </w:r>
    </w:p>
    <w:p>
      <w:pPr>
        <w:pStyle w:val="ListBullet"/>
      </w:pPr>
      <w:r>
        <w:t>Restore testing</w:t>
      </w:r>
    </w:p>
    <w:p>
      <w:r>
        <w:t>Important:</w:t>
      </w:r>
    </w:p>
    <w:p>
      <w:pPr>
        <w:ind w:left="360"/>
      </w:pPr>
      <w:r>
        <w:rPr>
          <w:i/>
        </w:rPr>
        <w:t>Backup should not exist only on the same VPS as the production database.</w:t>
      </w:r>
    </w:p>
    <w:p>
      <w:r>
        <w:t>---</w:t>
      </w:r>
    </w:p>
    <w:p>
      <w:pPr>
        <w:pStyle w:val="Title"/>
      </w:pPr>
      <w:r>
        <w:t>60. SECURITY REQUIREMENTS</w:t>
      </w:r>
    </w:p>
    <w:p>
      <w:r>
        <w:t>Required:</w:t>
      </w:r>
    </w:p>
    <w:p>
      <w:pPr>
        <w:pStyle w:val="ListBullet"/>
      </w:pPr>
      <w:r>
        <w:t>HTTPS</w:t>
      </w:r>
    </w:p>
    <w:p>
      <w:pPr>
        <w:pStyle w:val="ListBullet"/>
      </w:pPr>
      <w:r>
        <w:t>Secure cookies/tokens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SQL injection protection through ORM/parameterization</w:t>
      </w:r>
    </w:p>
    <w:p>
      <w:pPr>
        <w:pStyle w:val="ListBullet"/>
      </w:pPr>
      <w:r>
        <w:t>XSS protection</w:t>
      </w:r>
    </w:p>
    <w:p>
      <w:pPr>
        <w:pStyle w:val="ListBullet"/>
      </w:pPr>
      <w:r>
        <w:t>CSRF considerations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RBAC</w:t>
      </w:r>
    </w:p>
    <w:p>
      <w:pPr>
        <w:pStyle w:val="ListBullet"/>
      </w:pPr>
      <w:r>
        <w:t>Secure secrets</w:t>
      </w:r>
    </w:p>
    <w:p>
      <w:pPr>
        <w:pStyle w:val="ListBullet"/>
      </w:pPr>
      <w:r>
        <w:t>Encryption for sensitive integration tokens</w:t>
      </w:r>
    </w:p>
    <w:p>
      <w:pPr>
        <w:pStyle w:val="ListBullet"/>
      </w:pPr>
      <w:r>
        <w:t>Secure file upload</w:t>
      </w:r>
    </w:p>
    <w:p>
      <w:pPr>
        <w:pStyle w:val="ListBullet"/>
      </w:pPr>
      <w:r>
        <w:t>Audit logs</w:t>
      </w:r>
    </w:p>
    <w:p>
      <w:pPr>
        <w:pStyle w:val="ListBullet"/>
      </w:pPr>
      <w:r>
        <w:t>Database backups</w:t>
      </w:r>
    </w:p>
    <w:p>
      <w:pPr>
        <w:pStyle w:val="ListBullet"/>
      </w:pPr>
      <w:r>
        <w:t>Dependency updates</w:t>
      </w:r>
    </w:p>
    <w:p>
      <w:r>
        <w:t>---</w:t>
      </w:r>
    </w:p>
    <w:p>
      <w:pPr>
        <w:pStyle w:val="Title"/>
      </w:pPr>
      <w:r>
        <w:t>61. FRONTEND STRUCTURE</w:t>
      </w:r>
    </w:p>
    <w:p>
      <w:r>
        <w:t>Recommended:</w:t>
      </w:r>
    </w:p>
    <w:p>
      <w:r>
        <w:t>```text</w:t>
      </w:r>
    </w:p>
    <w:p>
      <w:r>
        <w:t>src/</w:t>
      </w:r>
    </w:p>
    <w:p>
      <w:r>
        <w:t>├── app/</w:t>
      </w:r>
    </w:p>
    <w:p>
      <w:r>
        <w:t>├── components/</w:t>
      </w:r>
    </w:p>
    <w:p>
      <w:r>
        <w:t>│   ├── ui/</w:t>
      </w:r>
    </w:p>
    <w:p>
      <w:r>
        <w:t>│   ├── layout/</w:t>
      </w:r>
    </w:p>
    <w:p>
      <w:r>
        <w:t>│   ├── forms/</w:t>
      </w:r>
    </w:p>
    <w:p>
      <w:r>
        <w:t>│   └── tables/</w:t>
      </w:r>
    </w:p>
    <w:p>
      <w:r>
        <w:t>│</w:t>
      </w:r>
    </w:p>
    <w:p>
      <w:r>
        <w:t>├── modules/</w:t>
      </w:r>
    </w:p>
    <w:p>
      <w:r>
        <w:t>│   ├── auth/</w:t>
      </w:r>
    </w:p>
    <w:p>
      <w:r>
        <w:t>│   ├── dashboard/</w:t>
      </w:r>
    </w:p>
    <w:p>
      <w:r>
        <w:t>│   ├── leads/</w:t>
      </w:r>
    </w:p>
    <w:p>
      <w:r>
        <w:t>│   ├── customers/</w:t>
      </w:r>
    </w:p>
    <w:p>
      <w:r>
        <w:t>│   ├── pipeline/</w:t>
      </w:r>
    </w:p>
    <w:p>
      <w:r>
        <w:t>│   ├── whatsapp/</w:t>
      </w:r>
    </w:p>
    <w:p>
      <w:r>
        <w:t>│   ├── automation/</w:t>
      </w:r>
    </w:p>
    <w:p>
      <w:r>
        <w:t>│   ├── ai/</w:t>
      </w:r>
    </w:p>
    <w:p>
      <w:r>
        <w:t>│   ├── quotations/</w:t>
      </w:r>
    </w:p>
    <w:p>
      <w:r>
        <w:t>│   ├── invoices/</w:t>
      </w:r>
    </w:p>
    <w:p>
      <w:r>
        <w:t>│   ├── payments/</w:t>
      </w:r>
    </w:p>
    <w:p>
      <w:r>
        <w:t>│   ├── reports/</w:t>
      </w:r>
    </w:p>
    <w:p>
      <w:r>
        <w:t>│   └── settings/</w:t>
      </w:r>
    </w:p>
    <w:p>
      <w:r>
        <w:t>│</w:t>
      </w:r>
    </w:p>
    <w:p>
      <w:r>
        <w:t>├── hooks/</w:t>
      </w:r>
    </w:p>
    <w:p>
      <w:r>
        <w:t>├── lib/</w:t>
      </w:r>
    </w:p>
    <w:p>
      <w:r>
        <w:t>├── services/</w:t>
      </w:r>
    </w:p>
    <w:p>
      <w:r>
        <w:t>├── stores/</w:t>
      </w:r>
    </w:p>
    <w:p>
      <w:r>
        <w:t>├── types/</w:t>
      </w:r>
    </w:p>
    <w:p>
      <w:r>
        <w:t>└── utils/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62. SHADCN/UI DESIGN SYSTEM</w:t>
        <w:br/>
        <w:br/>
        <w:t>Use shadcn/ui for:</w:t>
        <w:br/>
        <w:br/>
        <w:t>- Button</w:t>
        <w:br/>
        <w:t>- Input</w:t>
        <w:br/>
        <w:t>- Form</w:t>
        <w:br/>
        <w:t>- Dialog</w:t>
        <w:br/>
        <w:t>- Drawer</w:t>
        <w:br/>
        <w:t>- Sheet</w:t>
        <w:br/>
        <w:t>- Table</w:t>
        <w:br/>
        <w:t>- Tabs</w:t>
        <w:br/>
        <w:t>- Select</w:t>
        <w:br/>
        <w:t>- Dropdown</w:t>
        <w:br/>
        <w:t>- Command</w:t>
        <w:br/>
        <w:t>- Calendar</w:t>
        <w:br/>
        <w:t>- Date Picker</w:t>
        <w:br/>
        <w:t>- Badge</w:t>
        <w:br/>
        <w:t>- Card</w:t>
        <w:br/>
        <w:t>- Alert</w:t>
        <w:br/>
        <w:t>- Toast</w:t>
        <w:br/>
        <w:t>- Tooltip</w:t>
        <w:br/>
        <w:t>- Sidebar</w:t>
        <w:br/>
        <w:br/>
        <w:t>Design should support:</w:t>
        <w:br/>
        <w:br/>
        <w:t>- Light mode</w:t>
        <w:br/>
        <w:t>- Dark mode</w:t>
        <w:br/>
        <w:t>- Responsive layout</w:t>
        <w:br/>
        <w:t>- Accessibility</w:t>
        <w:br/>
        <w:t>- Keyboard navigation</w:t>
        <w:br/>
        <w:br/>
        <w:t>---</w:t>
        <w:br/>
        <w:br/>
        <w:t># 63. DASHBOARD UI</w:t>
        <w:br/>
        <w:br/>
        <w:t>Desktop:</w:t>
        <w:br/>
        <w:br/>
        <w:t>```text</w:t>
        <w:br/>
        <w:t>┌───────────────────────────────────────────────┐</w:t>
        <w:br/>
        <w:t>│ Sidebar     │ Header                         │</w:t>
        <w:br/>
        <w:t>│             ├────────────────────────────────┤</w:t>
        <w:br/>
        <w:t>│ Dashboard   │ KPI Cards                      │</w:t>
        <w:br/>
        <w:t>│ Leads       ├────────────────────────────────┤</w:t>
        <w:br/>
        <w:t>│ Customers   │ Lead Chart │ Sales Chart       │</w:t>
        <w:br/>
        <w:t>│ Pipeline    ├────────────────────────────────┤</w:t>
        <w:br/>
        <w:t>│ WhatsApp    │ Follow-ups │ Recent Activity  │</w:t>
        <w:br/>
        <w:t>│ Automation  │             │                  │</w:t>
        <w:br/>
        <w:t>│ Reports     │             │                  │</w:t>
        <w:br/>
        <w:t>└─────────────┴────────────────────────────────┘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64. RESPONSIVE DESIGN</w:t>
      </w:r>
    </w:p>
    <w:p>
      <w:r>
        <w:t>The system should support:</w:t>
      </w:r>
    </w:p>
    <w:p>
      <w:pPr>
        <w:pStyle w:val="ListBullet"/>
      </w:pPr>
      <w:r>
        <w:t>Desktop</w:t>
      </w:r>
    </w:p>
    <w:p>
      <w:pPr>
        <w:pStyle w:val="ListBullet"/>
      </w:pPr>
      <w:r>
        <w:t>Laptop</w:t>
      </w:r>
    </w:p>
    <w:p>
      <w:pPr>
        <w:pStyle w:val="ListBullet"/>
      </w:pPr>
      <w:r>
        <w:t>Tablet</w:t>
      </w:r>
    </w:p>
    <w:p>
      <w:pPr>
        <w:pStyle w:val="ListBullet"/>
      </w:pPr>
      <w:r>
        <w:t>Mobile browser</w:t>
      </w:r>
    </w:p>
    <w:p>
      <w:r>
        <w:t>However, complex CRM operations can prioritize desktop.</w:t>
      </w:r>
    </w:p>
    <w:p>
      <w:r>
        <w:t>A dedicated mobile app can be Phase 3.</w:t>
      </w:r>
    </w:p>
    <w:p>
      <w:r>
        <w:t>---</w:t>
      </w:r>
    </w:p>
    <w:p>
      <w:pPr>
        <w:pStyle w:val="Title"/>
      </w:pPr>
      <w:r>
        <w:t>65. THIRD-PARTY INTEGRATIONS</w:t>
      </w:r>
    </w:p>
    <w:p>
      <w:pPr>
        <w:pStyle w:val="Heading1"/>
      </w:pPr>
      <w:r>
        <w:t>Communication</w:t>
      </w:r>
    </w:p>
    <w:p>
      <w:pPr>
        <w:pStyle w:val="ListBullet"/>
      </w:pPr>
      <w:r>
        <w:t>WhatsApp Business Platform</w:t>
      </w:r>
    </w:p>
    <w:p>
      <w:pPr>
        <w:pStyle w:val="ListBullet"/>
      </w:pPr>
      <w:r>
        <w:t>Email</w:t>
      </w:r>
    </w:p>
    <w:p>
      <w:pPr>
        <w:pStyle w:val="ListBullet"/>
      </w:pPr>
      <w:r>
        <w:t>SMS provider</w:t>
      </w:r>
    </w:p>
    <w:p>
      <w:pPr>
        <w:pStyle w:val="Heading1"/>
      </w:pPr>
      <w:r>
        <w:t>Marketing</w:t>
      </w:r>
    </w:p>
    <w:p>
      <w:pPr>
        <w:pStyle w:val="ListBullet"/>
      </w:pPr>
      <w:r>
        <w:t>Meta Lead Ads</w:t>
      </w:r>
    </w:p>
    <w:p>
      <w:pPr>
        <w:pStyle w:val="ListBullet"/>
      </w:pPr>
      <w:r>
        <w:t>Google Ads</w:t>
      </w:r>
    </w:p>
    <w:p>
      <w:pPr>
        <w:pStyle w:val="ListBullet"/>
      </w:pPr>
      <w:r>
        <w:t>Website forms</w:t>
      </w:r>
    </w:p>
    <w:p>
      <w:pPr>
        <w:pStyle w:val="Heading1"/>
      </w:pPr>
      <w:r>
        <w:t>Calendar</w:t>
      </w:r>
    </w:p>
    <w:p>
      <w:pPr>
        <w:pStyle w:val="ListBullet"/>
      </w:pPr>
      <w:r>
        <w:t>Google Calendar</w:t>
      </w:r>
    </w:p>
    <w:p>
      <w:pPr>
        <w:pStyle w:val="Heading1"/>
      </w:pPr>
      <w:r>
        <w:t>Payment</w:t>
      </w:r>
    </w:p>
    <w:p>
      <w:pPr>
        <w:pStyle w:val="ListBullet"/>
      </w:pPr>
      <w:r>
        <w:t>Razorpay</w:t>
      </w:r>
    </w:p>
    <w:p>
      <w:pPr>
        <w:pStyle w:val="Heading1"/>
      </w:pPr>
      <w:r>
        <w:t>AI</w:t>
      </w:r>
    </w:p>
    <w:p>
      <w:pPr>
        <w:pStyle w:val="ListBullet"/>
      </w:pPr>
      <w:r>
        <w:t>LLM API</w:t>
      </w:r>
    </w:p>
    <w:p>
      <w:pPr>
        <w:pStyle w:val="Heading1"/>
      </w:pPr>
      <w:r>
        <w:t>Storage</w:t>
      </w:r>
    </w:p>
    <w:p>
      <w:pPr>
        <w:pStyle w:val="ListBullet"/>
      </w:pPr>
      <w:r>
        <w:t>S3-compatible storage</w:t>
      </w:r>
    </w:p>
    <w:p>
      <w:pPr>
        <w:pStyle w:val="ListBullet"/>
      </w:pPr>
      <w:r>
        <w:t>Cloudinary</w:t>
      </w:r>
    </w:p>
    <w:p>
      <w:r>
        <w:t>Integrations must be modular.</w:t>
      </w:r>
    </w:p>
    <w:p>
      <w:r>
        <w:t>---</w:t>
      </w:r>
    </w:p>
    <w:p>
      <w:pPr>
        <w:pStyle w:val="Title"/>
      </w:pPr>
      <w:r>
        <w:t>66. INTEGRATION ARCHITECTURE</w:t>
      </w:r>
    </w:p>
    <w:p>
      <w:r>
        <w:t>Do not put third-party provider logic throughout the application.</w:t>
      </w:r>
    </w:p>
    <w:p>
      <w:r>
        <w:t>Use:</w:t>
      </w:r>
    </w:p>
    <w:p>
      <w:r>
        <w:t>```text</w:t>
      </w:r>
    </w:p>
    <w:p>
      <w:r>
        <w:t>integrations/</w:t>
      </w:r>
    </w:p>
    <w:p>
      <w:r>
        <w:t>├── whatsapp/</w:t>
      </w:r>
    </w:p>
    <w:p>
      <w:r>
        <w:t>├── payment/</w:t>
      </w:r>
    </w:p>
    <w:p>
      <w:r>
        <w:t>├── email/</w:t>
      </w:r>
    </w:p>
    <w:p>
      <w:r>
        <w:t>├── ai/</w:t>
      </w:r>
    </w:p>
    <w:p>
      <w:r>
        <w:t>├── google/</w:t>
      </w:r>
    </w:p>
    <w:p>
      <w:r>
        <w:t>└── meta/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Each integration should expose a common internal interface.</w:t>
        <w:br/>
        <w:br/>
        <w:t>This allows a provider to be replaced later.</w:t>
        <w:br/>
        <w:br/>
        <w:t>---</w:t>
        <w:br/>
        <w:br/>
        <w:t># 67. THIRD-PARTY CONNECTION BY COMPANY ADMIN</w:t>
        <w:br/>
        <w:br/>
        <w:t>Example:</w:t>
        <w:br/>
        <w:br/>
        <w:t>```text</w:t>
        <w:br/>
        <w:t>Company Admin</w:t>
        <w:br/>
        <w:t xml:space="preserve"> ↓</w:t>
        <w:br/>
        <w:t>Settings</w:t>
        <w:br/>
        <w:t xml:space="preserve"> ↓</w:t>
        <w:br/>
        <w:t>Integrations</w:t>
        <w:br/>
        <w:t xml:space="preserve"> ↓</w:t>
        <w:br/>
        <w:t>WhatsApp</w:t>
        <w:br/>
        <w:t xml:space="preserve"> ↓</w:t>
        <w:br/>
        <w:t>Connect</w:t>
        <w:br/>
        <w:t xml:space="preserve"> ↓</w:t>
        <w:br/>
        <w:t>Official OAuth / Provider Authentication</w:t>
        <w:br/>
        <w:t xml:space="preserve"> ↓</w:t>
        <w:br/>
        <w:t>Permissions</w:t>
        <w:br/>
        <w:t xml:space="preserve"> ↓</w:t>
        <w:br/>
        <w:t>Connected</w:t>
      </w:r>
    </w:p>
    <w:p>
      <w:r>
        <w:t>Credentials/tokens must be linked to:</w:t>
      </w:r>
    </w:p>
    <w:p>
      <w:r>
        <w:t>```text</w:t>
      </w:r>
    </w:p>
    <w:p>
      <w:r>
        <w:t>companyId</w:t>
      </w:r>
    </w:p>
    <w:p>
      <w:r>
        <w:t>integrationId</w:t>
      </w:r>
    </w:p>
    <w:p>
      <w:r>
        <w:t>provider</w:t>
      </w:r>
    </w:p>
    <w:p>
      <w:r>
        <w:t>status</w:t>
      </w:r>
    </w:p>
    <w:p>
      <w:r>
        <w:t>encrypted credentials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68. ONBOARDING INTEGRATION CHECKLIST</w:t>
        <w:br/>
        <w:br/>
        <w:t>After signup:</w:t>
        <w:br/>
        <w:br/>
        <w:t>```text</w:t>
        <w:br/>
        <w:t>✓ Company profile</w:t>
        <w:br/>
        <w:t>✓ Team members</w:t>
        <w:br/>
        <w:t>✓ WhatsApp</w:t>
        <w:br/>
        <w:t>✓ Email</w:t>
        <w:br/>
        <w:t>✓ Lead import</w:t>
        <w:br/>
        <w:t>✓ Pipeline</w:t>
        <w:br/>
        <w:t>✓ Templates</w:t>
        <w:br/>
        <w:t>✓ Automation</w:t>
      </w:r>
    </w:p>
    <w:p>
      <w:r>
        <w:t>Display onboarding progress:</w:t>
      </w:r>
    </w:p>
    <w:p>
      <w:r>
        <w:t>```text</w:t>
      </w:r>
    </w:p>
    <w:p>
      <w:r>
        <w:t>Setup Progress: 70%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69. EMAIL SYSTEM</w:t>
        <w:br/>
        <w:br/>
        <w:t>Use a provider such as:</w:t>
        <w:br/>
        <w:br/>
        <w:t>- Resend</w:t>
        <w:br/>
        <w:t>- Amazon SES</w:t>
        <w:br/>
        <w:t>- Similar transactional email provider</w:t>
        <w:br/>
        <w:br/>
        <w:t>Email types:</w:t>
        <w:br/>
        <w:br/>
        <w:t>- Welcome</w:t>
        <w:br/>
        <w:t>- Verification</w:t>
        <w:br/>
        <w:t>- Password reset</w:t>
        <w:br/>
        <w:t>- Invitation</w:t>
        <w:br/>
        <w:t>- Lead notification</w:t>
        <w:br/>
        <w:t>- Task reminder</w:t>
        <w:br/>
        <w:t>- Invoice</w:t>
        <w:br/>
        <w:t>- Payment confirmation</w:t>
        <w:br/>
        <w:t>- Subscription notification</w:t>
        <w:br/>
        <w:br/>
        <w:t>---</w:t>
        <w:br/>
        <w:br/>
        <w:t># 70. CRON / SCHEDULED JOBS</w:t>
        <w:br/>
        <w:br/>
        <w:t>Scheduled jobs:</w:t>
        <w:br/>
        <w:br/>
        <w:t>- Follow-ups</w:t>
        <w:br/>
        <w:t>- Subscription reminders</w:t>
        <w:br/>
        <w:t>- Trial expiry</w:t>
        <w:br/>
        <w:t>- Invoice reminders</w:t>
        <w:br/>
        <w:t>- Automation delays</w:t>
        <w:br/>
        <w:t>- Report generation</w:t>
        <w:br/>
        <w:br/>
        <w:t>Use Redis/BullMQ workers rather than relying entirely on server cron.</w:t>
        <w:br/>
        <w:br/>
        <w:t>---</w:t>
        <w:br/>
        <w:br/>
        <w:t># 71. QUEUE TYPES</w:t>
        <w:br/>
        <w:br/>
        <w:t>Suggested queues:</w:t>
        <w:br/>
        <w:br/>
        <w:t>```text</w:t>
        <w:br/>
        <w:t>emailQueue</w:t>
        <w:br/>
        <w:t>whatsappQueue</w:t>
        <w:br/>
        <w:t>aiQueue</w:t>
        <w:br/>
        <w:t>automationQueue</w:t>
        <w:br/>
        <w:t>notificationQueue</w:t>
        <w:br/>
        <w:t>reportQueue</w:t>
        <w:br/>
        <w:t>fileQueue</w:t>
        <w:br/>
        <w:t>billingQueue</w:t>
      </w:r>
    </w:p>
    <w:p>
      <w:r>
        <w:t>Each worker should have retry strategy and failure logging.</w:t>
      </w:r>
    </w:p>
    <w:p>
      <w:r>
        <w:t>---</w:t>
      </w:r>
    </w:p>
    <w:p>
      <w:pPr>
        <w:pStyle w:val="Title"/>
      </w:pPr>
      <w:r>
        <w:t>72. ERROR HANDLING</w:t>
      </w:r>
    </w:p>
    <w:p>
      <w:r>
        <w:t>Every API should return a consistent format.</w:t>
      </w:r>
    </w:p>
    <w:p>
      <w:r>
        <w:t>Example:</w:t>
      </w:r>
    </w:p>
    <w:p>
      <w:r>
        <w:t>```json</w:t>
      </w:r>
    </w:p>
    <w:p>
      <w:r>
        <w:t>{</w:t>
      </w:r>
    </w:p>
    <w:p>
      <w:r>
        <w:t xml:space="preserve">  "success": false,</w:t>
      </w:r>
    </w:p>
    <w:p>
      <w:r>
        <w:t xml:space="preserve">  "message": "Lead not found",</w:t>
      </w:r>
    </w:p>
    <w:p>
      <w:r>
        <w:t xml:space="preserve">  "code": "LEAD_NOT_FOUND"</w:t>
      </w:r>
    </w:p>
    <w:p>
      <w:r>
        <w:t>}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Internal errors should not expose sensitive information.</w:t>
        <w:br/>
        <w:br/>
        <w:t>---</w:t>
        <w:br/>
        <w:br/>
        <w:t># 73. API DOCUMENTATION</w:t>
        <w:br/>
        <w:br/>
        <w:t>Use Swagger/OpenAPI.</w:t>
        <w:br/>
        <w:br/>
        <w:t>Documentation should contain:</w:t>
        <w:br/>
        <w:br/>
        <w:t>- Endpoint</w:t>
        <w:br/>
        <w:t>- Method</w:t>
        <w:br/>
        <w:t>- Authentication</w:t>
        <w:br/>
        <w:t>- Request body</w:t>
        <w:br/>
        <w:t>- Parameters</w:t>
        <w:br/>
        <w:t>- Response</w:t>
        <w:br/>
        <w:t>- Error codes</w:t>
        <w:br/>
        <w:t>- Example</w:t>
        <w:br/>
        <w:br/>
        <w:t>---</w:t>
        <w:br/>
        <w:br/>
        <w:t># 74. TESTING STRATEGY</w:t>
        <w:br/>
        <w:br/>
        <w:t>## Unit Tests</w:t>
        <w:br/>
        <w:br/>
        <w:t>Test:</w:t>
        <w:br/>
        <w:br/>
        <w:t>- Services</w:t>
        <w:br/>
        <w:t>- Validators</w:t>
        <w:br/>
        <w:t>- Permissions</w:t>
        <w:br/>
        <w:t>- Automation rules</w:t>
        <w:br/>
        <w:t>- Billing calculations</w:t>
        <w:br/>
        <w:br/>
        <w:t>## Integration Tests</w:t>
        <w:br/>
        <w:br/>
        <w:t>Test:</w:t>
        <w:br/>
        <w:br/>
        <w:t>- Database</w:t>
        <w:br/>
        <w:t>- APIs</w:t>
        <w:br/>
        <w:t>- Webhooks</w:t>
        <w:br/>
        <w:t>- Payment events</w:t>
        <w:br/>
        <w:br/>
        <w:t>## E2E Tests</w:t>
        <w:br/>
        <w:br/>
        <w:t>Critical journeys:</w:t>
        <w:br/>
        <w:br/>
        <w:t>```text</w:t>
        <w:br/>
        <w:t>Signup</w:t>
        <w:br/>
        <w:t xml:space="preserve"> ↓</w:t>
        <w:br/>
        <w:t>Create Company</w:t>
        <w:br/>
        <w:t xml:space="preserve"> ↓</w:t>
        <w:br/>
        <w:t>Invite User</w:t>
        <w:br/>
        <w:t xml:space="preserve"> ↓</w:t>
        <w:br/>
        <w:t>Create Lead</w:t>
        <w:br/>
        <w:t xml:space="preserve"> ↓</w:t>
        <w:br/>
        <w:t>Assign Lead</w:t>
        <w:br/>
        <w:t xml:space="preserve"> ↓</w:t>
        <w:br/>
        <w:t>Create Follow-up</w:t>
        <w:br/>
        <w:t xml:space="preserve"> ↓</w:t>
        <w:br/>
        <w:t>Send Message</w:t>
        <w:br/>
        <w:t xml:space="preserve"> ↓</w:t>
        <w:br/>
        <w:t>Convert Customer</w:t>
        <w:br/>
        <w:t xml:space="preserve"> ↓</w:t>
        <w:br/>
        <w:t>Create Deal</w:t>
        <w:br/>
        <w:t xml:space="preserve"> ↓</w:t>
        <w:br/>
        <w:t>Generate Invoice</w:t>
        <w:br/>
        <w:t xml:space="preserve"> ↓</w:t>
        <w:br/>
        <w:t>Payment</w:t>
      </w:r>
    </w:p>
    <w:p>
      <w:r>
        <w:t>---</w:t>
      </w:r>
    </w:p>
    <w:p>
      <w:pPr>
        <w:pStyle w:val="Title"/>
      </w:pPr>
      <w:r>
        <w:t>75. MONITORING</w:t>
      </w:r>
    </w:p>
    <w:p>
      <w:r>
        <w:t>Production monitoring:</w:t>
      </w:r>
    </w:p>
    <w:p>
      <w:pPr>
        <w:pStyle w:val="ListBullet"/>
      </w:pPr>
      <w:r>
        <w:t>Error monitoring</w:t>
      </w:r>
    </w:p>
    <w:p>
      <w:pPr>
        <w:pStyle w:val="ListBullet"/>
      </w:pPr>
      <w:r>
        <w:t>API latency</w:t>
      </w:r>
    </w:p>
    <w:p>
      <w:pPr>
        <w:pStyle w:val="ListBullet"/>
      </w:pPr>
      <w:r>
        <w:t>Database health</w:t>
      </w:r>
    </w:p>
    <w:p>
      <w:pPr>
        <w:pStyle w:val="ListBullet"/>
      </w:pPr>
      <w:r>
        <w:t>Queue health</w:t>
      </w:r>
    </w:p>
    <w:p>
      <w:pPr>
        <w:pStyle w:val="ListBullet"/>
      </w:pPr>
      <w:r>
        <w:t>CPU</w:t>
      </w:r>
    </w:p>
    <w:p>
      <w:pPr>
        <w:pStyle w:val="ListBullet"/>
      </w:pPr>
      <w:r>
        <w:t>Memory</w:t>
      </w:r>
    </w:p>
    <w:p>
      <w:pPr>
        <w:pStyle w:val="ListBullet"/>
      </w:pPr>
      <w:r>
        <w:t>Disk</w:t>
      </w:r>
    </w:p>
    <w:p>
      <w:pPr>
        <w:pStyle w:val="ListBullet"/>
      </w:pPr>
      <w:r>
        <w:t>Failed jobs</w:t>
      </w:r>
    </w:p>
    <w:p>
      <w:pPr>
        <w:pStyle w:val="ListBullet"/>
      </w:pPr>
      <w:r>
        <w:t>Webhook failures</w:t>
      </w:r>
    </w:p>
    <w:p>
      <w:r>
        <w:t>Sentry can be used for application errors.</w:t>
      </w:r>
    </w:p>
    <w:p>
      <w:r>
        <w:t>---</w:t>
      </w:r>
    </w:p>
    <w:p>
      <w:pPr>
        <w:pStyle w:val="Title"/>
      </w:pPr>
      <w:r>
        <w:t>76. LOGGING</w:t>
      </w:r>
    </w:p>
    <w:p>
      <w:r>
        <w:t>Structured logs should include:</w:t>
      </w:r>
    </w:p>
    <w:p>
      <w:r>
        <w:t>```text</w:t>
      </w:r>
    </w:p>
    <w:p>
      <w:r>
        <w:t>timestamp</w:t>
      </w:r>
    </w:p>
    <w:p>
      <w:r>
        <w:t>level</w:t>
      </w:r>
    </w:p>
    <w:p>
      <w:r>
        <w:t>requestId</w:t>
      </w:r>
    </w:p>
    <w:p>
      <w:r>
        <w:t>companyId</w:t>
      </w:r>
    </w:p>
    <w:p>
      <w:r>
        <w:t>userId</w:t>
      </w:r>
    </w:p>
    <w:p>
      <w:r>
        <w:t>module</w:t>
      </w:r>
    </w:p>
    <w:p>
      <w:r>
        <w:t>action</w:t>
      </w:r>
    </w:p>
    <w:p>
      <w:r>
        <w:t>status</w:t>
      </w:r>
    </w:p>
    <w:p>
      <w:r>
        <w:t>duration</w:t>
      </w:r>
    </w:p>
    <w:p>
      <w:r>
        <w:t>error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Never log passwords, API keys or sensitive tokens.</w:t>
        <w:br/>
        <w:br/>
        <w:t>---</w:t>
        <w:br/>
        <w:br/>
        <w:t># 77. SCALABILITY</w:t>
        <w:br/>
        <w:br/>
        <w:t>Initial architecture:</w:t>
        <w:br/>
        <w:br/>
        <w:t>```text</w:t>
        <w:br/>
        <w:t>1 Frontend</w:t>
        <w:br/>
        <w:t>1 Backend</w:t>
        <w:br/>
        <w:t>1 PostgreSQL</w:t>
        <w:br/>
        <w:t>1 Redis</w:t>
      </w:r>
    </w:p>
    <w:p>
      <w:r>
        <w:t>Later:</w:t>
      </w:r>
    </w:p>
    <w:p>
      <w:r>
        <w:t>```text</w:t>
      </w:r>
    </w:p>
    <w:p>
      <w:r>
        <w:t>Load Balancer</w:t>
      </w:r>
    </w:p>
    <w:p>
      <w:r>
        <w:t xml:space="preserve">      |</w:t>
      </w:r>
    </w:p>
    <w:p>
      <w:r>
        <w:t xml:space="preserve"> ┌────┴────┐</w:t>
      </w:r>
    </w:p>
    <w:p>
      <w:r>
        <w:t>API 1     API 2</w:t>
      </w:r>
    </w:p>
    <w:p>
      <w:r>
        <w:t xml:space="preserve"> |          |</w:t>
      </w:r>
    </w:p>
    <w:p>
      <w:r>
        <w:t xml:space="preserve"> └────┬─────┘</w:t>
      </w:r>
    </w:p>
    <w:p>
      <w:r>
        <w:t xml:space="preserve">      |</w:t>
      </w:r>
    </w:p>
    <w:p>
      <w:r>
        <w:t>PostgreSQL</w:t>
      </w:r>
    </w:p>
    <w:p>
      <w:r>
        <w:t xml:space="preserve">      |</w:t>
      </w:r>
    </w:p>
    <w:p>
      <w:r>
        <w:t>Redis</w:t>
      </w:r>
    </w:p>
    <w:p>
      <w:r>
        <w:t xml:space="preserve">      |</w:t>
      </w:r>
    </w:p>
    <w:p>
      <w:r>
        <w:t>Workers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Workers can scale separately from API servers.</w:t>
        <w:br/>
        <w:br/>
        <w:t>---</w:t>
        <w:br/>
        <w:br/>
        <w:t># 78. PERFORMANCE</w:t>
        <w:br/>
        <w:br/>
        <w:t>Requirements:</w:t>
        <w:br/>
        <w:br/>
        <w:t>- Pagination</w:t>
        <w:br/>
        <w:t>- Lazy loading</w:t>
        <w:br/>
        <w:t>- Server-side filtering</w:t>
        <w:br/>
        <w:t>- Database indexes</w:t>
        <w:br/>
        <w:t>- Query optimization</w:t>
        <w:br/>
        <w:t>- Redis caching where useful</w:t>
        <w:br/>
        <w:t>- Background jobs</w:t>
        <w:br/>
        <w:t>- CDN for assets</w:t>
        <w:br/>
        <w:t>- Compression</w:t>
        <w:br/>
        <w:t>- Avoid unnecessary API requests</w:t>
        <w:br/>
        <w:br/>
        <w:t>Important indexes:</w:t>
        <w:br/>
        <w:br/>
        <w:t>```text</w:t>
        <w:br/>
        <w:t>companyId</w:t>
        <w:br/>
        <w:t>phone</w:t>
        <w:br/>
        <w:t>email</w:t>
        <w:br/>
        <w:t>status</w:t>
        <w:br/>
        <w:t>assignedTo</w:t>
        <w:br/>
        <w:t>createdAt</w:t>
        <w:br/>
        <w:t>updatedAt</w:t>
      </w:r>
    </w:p>
    <w:p>
      <w:r>
        <w:t>Composite indexes should be added based on actual query patterns.</w:t>
      </w:r>
    </w:p>
    <w:p>
      <w:r>
        <w:t>---</w:t>
      </w:r>
    </w:p>
    <w:p>
      <w:pPr>
        <w:pStyle w:val="Title"/>
      </w:pPr>
      <w:r>
        <w:t>79. DATABASE CORE ENTITIES</w:t>
      </w:r>
    </w:p>
    <w:p>
      <w:r>
        <w:t>Recommended initial schema entities:</w:t>
      </w:r>
    </w:p>
    <w:p>
      <w:r>
        <w:t>```text</w:t>
      </w:r>
    </w:p>
    <w:p>
      <w:r>
        <w:t>User</w:t>
      </w:r>
    </w:p>
    <w:p>
      <w:r>
        <w:t>Company</w:t>
      </w:r>
    </w:p>
    <w:p>
      <w:r>
        <w:t>Role</w:t>
      </w:r>
    </w:p>
    <w:p>
      <w:r>
        <w:t>Permission</w:t>
      </w:r>
    </w:p>
    <w:p>
      <w:r>
        <w:t>Team</w:t>
      </w:r>
    </w:p>
    <w:p>
      <w:r>
        <w:t>Lead</w:t>
      </w:r>
    </w:p>
    <w:p>
      <w:r>
        <w:t>Customer</w:t>
      </w:r>
    </w:p>
    <w:p>
      <w:r>
        <w:t>Contact</w:t>
      </w:r>
    </w:p>
    <w:p>
      <w:r>
        <w:t>Deal</w:t>
      </w:r>
    </w:p>
    <w:p>
      <w:r>
        <w:t>Pipeline</w:t>
      </w:r>
    </w:p>
    <w:p>
      <w:r>
        <w:t>PipelineStage</w:t>
      </w:r>
    </w:p>
    <w:p>
      <w:r>
        <w:t>Task</w:t>
      </w:r>
    </w:p>
    <w:p>
      <w:r>
        <w:t>Activity</w:t>
      </w:r>
    </w:p>
    <w:p>
      <w:r>
        <w:t>Note</w:t>
      </w:r>
    </w:p>
    <w:p>
      <w:r>
        <w:t>Tag</w:t>
      </w:r>
    </w:p>
    <w:p>
      <w:r>
        <w:t>Conversation</w:t>
      </w:r>
    </w:p>
    <w:p>
      <w:r>
        <w:t>Message</w:t>
      </w:r>
    </w:p>
    <w:p>
      <w:r>
        <w:t>WhatsAppAccount</w:t>
      </w:r>
    </w:p>
    <w:p>
      <w:r>
        <w:t>MessageTemplate</w:t>
      </w:r>
    </w:p>
    <w:p>
      <w:r>
        <w:t>Automation</w:t>
      </w:r>
    </w:p>
    <w:p>
      <w:r>
        <w:t>AutomationTrigger</w:t>
      </w:r>
    </w:p>
    <w:p>
      <w:r>
        <w:t>AutomationAction</w:t>
      </w:r>
    </w:p>
    <w:p>
      <w:r>
        <w:t>AutomationRun</w:t>
      </w:r>
    </w:p>
    <w:p>
      <w:r>
        <w:t>Product</w:t>
      </w:r>
    </w:p>
    <w:p>
      <w:r>
        <w:t>Service</w:t>
      </w:r>
    </w:p>
    <w:p>
      <w:r>
        <w:t>Quotation</w:t>
      </w:r>
    </w:p>
    <w:p>
      <w:r>
        <w:t>Invoice</w:t>
      </w:r>
    </w:p>
    <w:p>
      <w:r>
        <w:t>Payment</w:t>
      </w:r>
    </w:p>
    <w:p>
      <w:r>
        <w:t>Plan</w:t>
      </w:r>
    </w:p>
    <w:p>
      <w:r>
        <w:t>Subscription</w:t>
      </w:r>
    </w:p>
    <w:p>
      <w:r>
        <w:t>UsageRecord</w:t>
      </w:r>
    </w:p>
    <w:p>
      <w:r>
        <w:t>Integration</w:t>
      </w:r>
    </w:p>
    <w:p>
      <w:r>
        <w:t>Notification</w:t>
      </w:r>
    </w:p>
    <w:p>
      <w:r>
        <w:t>AuditLog</w:t>
      </w:r>
    </w:p>
    <w:p>
      <w:r>
        <w:t>File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80. DATA RELATIONSHIP EXAMPLE</w:t>
        <w:br/>
        <w:br/>
        <w:t>```text</w:t>
        <w:br/>
        <w:t>Company</w:t>
        <w:br/>
        <w:t xml:space="preserve"> ├── Users</w:t>
        <w:br/>
        <w:t xml:space="preserve"> ├── Teams</w:t>
        <w:br/>
        <w:t xml:space="preserve"> ├── Leads</w:t>
        <w:br/>
        <w:t xml:space="preserve"> │    └── Customer</w:t>
        <w:br/>
        <w:t xml:space="preserve"> │         ├── Conversations</w:t>
        <w:br/>
        <w:t xml:space="preserve"> │         ├── Deals</w:t>
        <w:br/>
        <w:t xml:space="preserve"> │         ├── Quotations</w:t>
        <w:br/>
        <w:t xml:space="preserve"> │         ├── Invoices</w:t>
        <w:br/>
        <w:t xml:space="preserve"> │         └── Payments</w:t>
        <w:br/>
        <w:t xml:space="preserve"> │</w:t>
        <w:br/>
        <w:t xml:space="preserve"> ├── Automations</w:t>
        <w:br/>
        <w:t xml:space="preserve"> ├── Integrations</w:t>
        <w:br/>
        <w:t xml:space="preserve"> ├── Subscription</w:t>
        <w:br/>
        <w:t xml:space="preserve"> └── Usage</w:t>
      </w:r>
    </w:p>
    <w:p>
      <w:r>
        <w:t>---</w:t>
      </w:r>
    </w:p>
    <w:p>
      <w:pPr>
        <w:pStyle w:val="Title"/>
      </w:pPr>
      <w:r>
        <w:t>81. INDUSTRY CONFIGURATION</w:t>
      </w:r>
    </w:p>
    <w:p>
      <w:r>
        <w:t>Do not create separate software for each industry.</w:t>
      </w:r>
    </w:p>
    <w:p>
      <w:r>
        <w:t>Create configurable modules.</w:t>
      </w:r>
    </w:p>
    <w:p>
      <w:r>
        <w:t>Example:</w:t>
      </w:r>
    </w:p>
    <w:p>
      <w:r>
        <w:t>```text</w:t>
      </w:r>
    </w:p>
    <w:p>
      <w:r>
        <w:t>Core CRM</w:t>
      </w:r>
    </w:p>
    <w:p>
      <w:r>
        <w:t xml:space="preserve">   +</w:t>
      </w:r>
    </w:p>
    <w:p>
      <w:r>
        <w:t>Industry Configuration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Real Estate:</w:t>
        <w:br/>
        <w:br/>
        <w:t>```text</w:t>
        <w:br/>
        <w:t>Property</w:t>
        <w:br/>
        <w:t>Site Visit</w:t>
        <w:br/>
        <w:t>Booking</w:t>
      </w:r>
    </w:p>
    <w:p>
      <w:r>
        <w:t>Education:</w:t>
      </w:r>
    </w:p>
    <w:p>
      <w:r>
        <w:t>```text</w:t>
      </w:r>
    </w:p>
    <w:p>
      <w:r>
        <w:t>Student</w:t>
      </w:r>
    </w:p>
    <w:p>
      <w:r>
        <w:t>Course</w:t>
      </w:r>
    </w:p>
    <w:p>
      <w:r>
        <w:t>Admission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Agency:</w:t>
        <w:br/>
        <w:br/>
        <w:t>```text</w:t>
        <w:br/>
        <w:t>Client</w:t>
        <w:br/>
        <w:t>Project</w:t>
        <w:br/>
        <w:t>Renewal</w:t>
      </w:r>
    </w:p>
    <w:p>
      <w:r>
        <w:t>This allows one codebase to serve multiple industries.</w:t>
      </w:r>
    </w:p>
    <w:p>
      <w:r>
        <w:t>---</w:t>
      </w:r>
    </w:p>
    <w:p>
      <w:pPr>
        <w:pStyle w:val="Title"/>
      </w:pPr>
      <w:r>
        <w:t>82. CUSTOM FIELDS</w:t>
      </w:r>
    </w:p>
    <w:p>
      <w:r>
        <w:t>Company Admin should eventually be able to create custom fields.</w:t>
      </w:r>
    </w:p>
    <w:p>
      <w:r>
        <w:t>Example:</w:t>
      </w:r>
    </w:p>
    <w:p>
      <w:r>
        <w:t>```text</w:t>
      </w:r>
    </w:p>
    <w:p>
      <w:r>
        <w:t>Lead</w:t>
      </w:r>
    </w:p>
    <w:p>
      <w:r>
        <w:t>├── Budget</w:t>
      </w:r>
    </w:p>
    <w:p>
      <w:r>
        <w:t>├── Location</w:t>
      </w:r>
    </w:p>
    <w:p>
      <w:r>
        <w:t>├── Requirement</w:t>
      </w:r>
    </w:p>
    <w:p>
      <w:r>
        <w:t>└── Custom Field</w:t>
      </w:r>
    </w:p>
    <w:p>
      <w:r>
        <w:t xml:space="preserve">      └── Preferred Time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Field types:</w:t>
        <w:br/>
        <w:br/>
        <w:t>- Text</w:t>
        <w:br/>
        <w:t>- Number</w:t>
        <w:br/>
        <w:t>- Date</w:t>
        <w:br/>
        <w:t>- Dropdown</w:t>
        <w:br/>
        <w:t>- Multi-select</w:t>
        <w:br/>
        <w:t>- Boolean</w:t>
        <w:br/>
        <w:t>- Currency</w:t>
        <w:br/>
        <w:br/>
        <w:t>This reduces the need for custom development for every client.</w:t>
        <w:br/>
        <w:br/>
        <w:t>---</w:t>
        <w:br/>
        <w:br/>
        <w:t># 83. CUSTOM PIPELINES</w:t>
        <w:br/>
        <w:br/>
        <w:t>Each company should be able to create:</w:t>
        <w:br/>
        <w:br/>
        <w:t>```text</w:t>
        <w:br/>
        <w:t>Pipeline Name</w:t>
        <w:br/>
        <w:t>Stages</w:t>
        <w:br/>
        <w:t>Stage probability</w:t>
        <w:br/>
        <w:t>Stage color</w:t>
        <w:br/>
        <w:t>Order</w:t>
      </w:r>
    </w:p>
    <w:p>
      <w:r>
        <w:t>Example:</w:t>
      </w:r>
    </w:p>
    <w:p>
      <w:r>
        <w:t>```text</w:t>
      </w:r>
    </w:p>
    <w:p>
      <w:r>
        <w:t>Real Estate Sales</w:t>
      </w:r>
    </w:p>
    <w:p>
      <w:r>
        <w:t>Enquiry</w:t>
      </w:r>
    </w:p>
    <w:p>
      <w:r>
        <w:t xml:space="preserve"> ↓</w:t>
      </w:r>
    </w:p>
    <w:p>
      <w:r>
        <w:t>Qualified</w:t>
      </w:r>
    </w:p>
    <w:p>
      <w:r>
        <w:t xml:space="preserve"> ↓</w:t>
      </w:r>
    </w:p>
    <w:p>
      <w:r>
        <w:t>Site Visit</w:t>
      </w:r>
    </w:p>
    <w:p>
      <w:r>
        <w:t xml:space="preserve"> ↓</w:t>
      </w:r>
    </w:p>
    <w:p>
      <w:r>
        <w:t>Negotiation</w:t>
      </w:r>
    </w:p>
    <w:p>
      <w:r>
        <w:t xml:space="preserve"> ↓</w:t>
      </w:r>
    </w:p>
    <w:p>
      <w:r>
        <w:t>Booking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84. WHITE-LABEL FUTURE</w:t>
        <w:br/>
        <w:br/>
        <w:t>Enterprise plan can support:</w:t>
        <w:br/>
        <w:br/>
        <w:t>- Custom logo</w:t>
        <w:br/>
        <w:t>- Custom domain</w:t>
        <w:br/>
        <w:t>- Brand colors</w:t>
        <w:br/>
        <w:t>- Email branding</w:t>
        <w:br/>
        <w:t>- Login page branding</w:t>
        <w:br/>
        <w:t>- Custom favicon</w:t>
        <w:br/>
        <w:br/>
        <w:t>This can become an additional revenue stream.</w:t>
        <w:br/>
        <w:br/>
        <w:t>---</w:t>
        <w:br/>
        <w:br/>
        <w:t># 85. SUPER ADMIN FEATURE FLAGS</w:t>
        <w:br/>
        <w:br/>
        <w:t>Super Admin can enable/disable:</w:t>
        <w:br/>
        <w:br/>
        <w:t>```text</w:t>
        <w:br/>
        <w:t>WhatsApp</w:t>
        <w:br/>
        <w:t>AI</w:t>
        <w:br/>
        <w:t>Automation</w:t>
        <w:br/>
        <w:t>Invoice</w:t>
        <w:br/>
        <w:t>Payment</w:t>
        <w:br/>
        <w:t>Reports</w:t>
        <w:br/>
        <w:t>API</w:t>
        <w:br/>
        <w:t>White Label</w:t>
      </w:r>
    </w:p>
    <w:p>
      <w:r>
        <w:t>This helps control beta features.</w:t>
      </w:r>
    </w:p>
    <w:p>
      <w:r>
        <w:t>---</w:t>
      </w:r>
    </w:p>
    <w:p>
      <w:pPr>
        <w:pStyle w:val="Title"/>
      </w:pPr>
      <w:r>
        <w:t>86. PLAN FEATURE MATRIX</w:t>
      </w:r>
    </w:p>
    <w:p>
      <w:r>
        <w:t>Example:</w:t>
      </w:r>
    </w:p>
    <w:p>
      <w:pPr/>
      <w:r>
        <w:t>| Feature | Starter | Business | AI Pro |</w:t>
      </w:r>
    </w:p>
    <w:p>
      <w:pPr/>
      <w:r>
        <w:t>|---|---:|---:|---:|</w:t>
      </w:r>
    </w:p>
    <w:p>
      <w:pPr/>
      <w:r>
        <w:t>| CRM | ✓ | ✓ | ✓ |</w:t>
      </w:r>
    </w:p>
    <w:p>
      <w:pPr/>
      <w:r>
        <w:t>| Leads | ✓ | ✓ | ✓ |</w:t>
      </w:r>
    </w:p>
    <w:p>
      <w:pPr/>
      <w:r>
        <w:t>| Customers | ✓ | ✓ | ✓ |</w:t>
      </w:r>
    </w:p>
    <w:p>
      <w:pPr/>
      <w:r>
        <w:t>| Pipeline | ✓ | ✓ | ✓ |</w:t>
      </w:r>
    </w:p>
    <w:p>
      <w:pPr/>
      <w:r>
        <w:t>| Tasks | ✓ | ✓ | ✓ |</w:t>
      </w:r>
    </w:p>
    <w:p>
      <w:pPr/>
      <w:r>
        <w:t>| WhatsApp | — | ✓ | ✓ |</w:t>
      </w:r>
    </w:p>
    <w:p>
      <w:pPr/>
      <w:r>
        <w:t>| Automation | Basic | ✓ | Advanced |</w:t>
      </w:r>
    </w:p>
    <w:p>
      <w:pPr/>
      <w:r>
        <w:t>| AI | — | — | ✓ |</w:t>
      </w:r>
    </w:p>
    <w:p>
      <w:pPr/>
      <w:r>
        <w:t>| Quotation | — | ✓ | ✓ |</w:t>
      </w:r>
    </w:p>
    <w:p>
      <w:pPr/>
      <w:r>
        <w:t>| Invoice | — | — | ✓ |</w:t>
      </w:r>
    </w:p>
    <w:p>
      <w:pPr/>
      <w:r>
        <w:t>| Payment | — | — | ✓ |</w:t>
      </w:r>
    </w:p>
    <w:p>
      <w:pPr/>
      <w:r>
        <w:t>| API | — | — | ✓ |</w:t>
      </w:r>
    </w:p>
    <w:p>
      <w:r>
        <w:t>Actual pricing/limits should be configurable rather than hard-coded.</w:t>
      </w:r>
    </w:p>
    <w:p>
      <w:r>
        <w:t>---</w:t>
      </w:r>
    </w:p>
    <w:p>
      <w:pPr>
        <w:pStyle w:val="Title"/>
      </w:pPr>
      <w:r>
        <w:t>87. CUSTOMER SUPPORT</w:t>
      </w:r>
    </w:p>
    <w:p>
      <w:r>
        <w:t>Future module:</w:t>
      </w:r>
    </w:p>
    <w:p>
      <w:r>
        <w:t>```text</w:t>
      </w:r>
    </w:p>
    <w:p>
      <w:r>
        <w:t>Support</w:t>
      </w:r>
    </w:p>
    <w:p>
      <w:r>
        <w:t>├── Tickets</w:t>
      </w:r>
    </w:p>
    <w:p>
      <w:r>
        <w:t>├── Priority</w:t>
      </w:r>
    </w:p>
    <w:p>
      <w:r>
        <w:t>├── Status</w:t>
      </w:r>
    </w:p>
    <w:p>
      <w:r>
        <w:t>├── Assigned Agent</w:t>
      </w:r>
    </w:p>
    <w:p>
      <w:r>
        <w:t>├── Comments</w:t>
      </w:r>
    </w:p>
    <w:p>
      <w:r>
        <w:t>└── Attachments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This can be added later.</w:t>
        <w:br/>
        <w:br/>
        <w:t>---</w:t>
        <w:br/>
        <w:br/>
        <w:t># 88. CUSTOMER SELF-SERVICE</w:t>
        <w:br/>
        <w:br/>
        <w:t>Customer/company admin should be able to:</w:t>
        <w:br/>
        <w:br/>
        <w:t>- Upgrade plan</w:t>
        <w:br/>
        <w:t>- Downgrade plan</w:t>
        <w:br/>
        <w:t>- View invoices</w:t>
        <w:br/>
        <w:t>- View payment history</w:t>
        <w:br/>
        <w:t>- Update billing details</w:t>
        <w:br/>
        <w:t>- Cancel subscription</w:t>
        <w:br/>
        <w:t>- Manage users</w:t>
        <w:br/>
        <w:t>- View usage</w:t>
        <w:br/>
        <w:br/>
        <w:t>---</w:t>
        <w:br/>
        <w:br/>
        <w:t># 89. TRIAL SYSTEM</w:t>
        <w:br/>
        <w:br/>
        <w:t>Example:</w:t>
        <w:br/>
        <w:br/>
        <w:t>```text</w:t>
        <w:br/>
        <w:t>Signup</w:t>
        <w:br/>
        <w:t xml:space="preserve"> ↓</w:t>
        <w:br/>
        <w:t>14-Day Trial</w:t>
        <w:br/>
        <w:t xml:space="preserve"> ↓</w:t>
        <w:br/>
        <w:t>Day 7 Reminder</w:t>
        <w:br/>
        <w:t xml:space="preserve"> ↓</w:t>
        <w:br/>
        <w:t>Day 12 Reminder</w:t>
        <w:br/>
        <w:t xml:space="preserve"> ↓</w:t>
        <w:br/>
        <w:t>Day 14 Expiry</w:t>
        <w:br/>
        <w:t xml:space="preserve"> ↓</w:t>
        <w:br/>
        <w:t>Grace Period</w:t>
        <w:br/>
        <w:t xml:space="preserve"> ↓</w:t>
        <w:br/>
        <w:t>Subscription Required</w:t>
      </w:r>
    </w:p>
    <w:p>
      <w:r>
        <w:t>Trial duration should be configurable.</w:t>
      </w:r>
    </w:p>
    <w:p>
      <w:r>
        <w:t>---</w:t>
      </w:r>
    </w:p>
    <w:p>
      <w:pPr>
        <w:pStyle w:val="Title"/>
      </w:pPr>
      <w:r>
        <w:t>90. SUBSCRIPTION ENFORCEMENT</w:t>
      </w:r>
    </w:p>
    <w:p>
      <w:r>
        <w:t>When plan expires:</w:t>
      </w:r>
    </w:p>
    <w:p>
      <w:r>
        <w:t>```text</w:t>
      </w:r>
    </w:p>
    <w:p>
      <w:r>
        <w:t>Subscription expired</w:t>
      </w:r>
    </w:p>
    <w:p>
      <w:r>
        <w:t xml:space="preserve">       ↓</w:t>
      </w:r>
    </w:p>
    <w:p>
      <w:r>
        <w:t>Grace Period</w:t>
      </w:r>
    </w:p>
    <w:p>
      <w:r>
        <w:t xml:space="preserve">       ↓</w:t>
      </w:r>
    </w:p>
    <w:p>
      <w:r>
        <w:t>Read-only mode</w:t>
      </w:r>
    </w:p>
    <w:p>
      <w:r>
        <w:t xml:space="preserve">       ↓</w:t>
      </w:r>
    </w:p>
    <w:p>
      <w:r>
        <w:t>Subscription required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Avoid immediately deleting customer data.</w:t>
        <w:br/>
        <w:br/>
        <w:t>---</w:t>
        <w:br/>
        <w:br/>
        <w:t># 91. DATA RETENTION</w:t>
        <w:br/>
        <w:br/>
        <w:t>Define policies for:</w:t>
        <w:br/>
        <w:br/>
        <w:t>- Deleted leads</w:t>
        <w:br/>
        <w:t>- Deleted customers</w:t>
        <w:br/>
        <w:t>- Cancelled companies</w:t>
        <w:br/>
        <w:t>- Expired subscriptions</w:t>
        <w:br/>
        <w:t>- Audit logs</w:t>
        <w:br/>
        <w:t>- Messages</w:t>
        <w:br/>
        <w:t>- AI logs</w:t>
        <w:br/>
        <w:br/>
        <w:t>Soft delete should be used where appropriate.</w:t>
        <w:br/>
        <w:br/>
        <w:t>---</w:t>
        <w:br/>
        <w:br/>
        <w:t># 92. GDPR/PRIVACY-READY DESIGN</w:t>
        <w:br/>
        <w:br/>
        <w:t>Depending on target markets, support:</w:t>
        <w:br/>
        <w:br/>
        <w:t>- Privacy policy</w:t>
        <w:br/>
        <w:t>- Terms</w:t>
        <w:br/>
        <w:t>- Consent tracking where required</w:t>
        <w:br/>
        <w:t>- Data export</w:t>
        <w:br/>
        <w:t>- Account deletion workflow</w:t>
        <w:br/>
        <w:t>- Data retention controls</w:t>
        <w:br/>
        <w:t>- Access logs</w:t>
        <w:br/>
        <w:br/>
        <w:t>For India, applicable privacy/data-protection obligations should be reviewed with appropriate legal advice before launch.</w:t>
        <w:br/>
        <w:br/>
        <w:t>---</w:t>
        <w:br/>
        <w:br/>
        <w:t># 93. ADMIN DATA EXPORT</w:t>
        <w:br/>
        <w:br/>
        <w:t>Company Admin can export permitted:</w:t>
        <w:br/>
        <w:br/>
        <w:t>- Leads</w:t>
        <w:br/>
        <w:t>- Customers</w:t>
        <w:br/>
        <w:t>- Deals</w:t>
        <w:br/>
        <w:t>- Activities</w:t>
        <w:br/>
        <w:t>- Reports</w:t>
        <w:br/>
        <w:t>- Invoices</w:t>
        <w:br/>
        <w:br/>
        <w:t>Export must be logged in audit logs.</w:t>
        <w:br/>
        <w:br/>
        <w:t>---</w:t>
        <w:br/>
        <w:br/>
        <w:t># 94. SECURITY FOR EXPORTS</w:t>
        <w:br/>
        <w:br/>
        <w:t>Large exports should be processed asynchronously:</w:t>
        <w:br/>
        <w:br/>
        <w:t>```text</w:t>
        <w:br/>
        <w:t>Export Request</w:t>
        <w:br/>
        <w:t xml:space="preserve"> ↓</w:t>
        <w:br/>
        <w:t>Queue</w:t>
        <w:br/>
        <w:t xml:space="preserve"> ↓</w:t>
        <w:br/>
        <w:t>Generate CSV</w:t>
        <w:br/>
        <w:t xml:space="preserve"> ↓</w:t>
        <w:br/>
        <w:t>Secure temporary file</w:t>
        <w:br/>
        <w:t xml:space="preserve"> ↓</w:t>
        <w:br/>
        <w:t>Download</w:t>
      </w:r>
    </w:p>
    <w:p>
      <w:r>
        <w:t>Do not block the API request for large exports.</w:t>
      </w:r>
    </w:p>
    <w:p>
      <w:r>
        <w:t>---</w:t>
      </w:r>
    </w:p>
    <w:p>
      <w:pPr>
        <w:pStyle w:val="Title"/>
      </w:pPr>
      <w:r>
        <w:t>95. MOBILE STRATEGY</w:t>
      </w:r>
    </w:p>
    <w:p>
      <w:pPr>
        <w:pStyle w:val="Heading2"/>
      </w:pPr>
      <w:r>
        <w:t>MVP</w:t>
      </w:r>
    </w:p>
    <w:p>
      <w:r>
        <w:t>Responsive web application.</w:t>
      </w:r>
    </w:p>
    <w:p>
      <w:pPr>
        <w:pStyle w:val="Heading2"/>
      </w:pPr>
      <w:r>
        <w:t>Later</w:t>
      </w:r>
    </w:p>
    <w:p>
      <w:r>
        <w:t>React Native / Flutter mobile app.</w:t>
      </w:r>
    </w:p>
    <w:p>
      <w:r>
        <w:t>Mobile app can focus on:</w:t>
      </w:r>
    </w:p>
    <w:p>
      <w:pPr>
        <w:pStyle w:val="ListBullet"/>
      </w:pPr>
      <w:r>
        <w:t>Leads</w:t>
      </w:r>
    </w:p>
    <w:p>
      <w:pPr>
        <w:pStyle w:val="ListBullet"/>
      </w:pPr>
      <w:r>
        <w:t>WhatsApp</w:t>
      </w:r>
    </w:p>
    <w:p>
      <w:pPr>
        <w:pStyle w:val="ListBullet"/>
      </w:pPr>
      <w:r>
        <w:t>Follow-ups</w:t>
      </w:r>
    </w:p>
    <w:p>
      <w:pPr>
        <w:pStyle w:val="ListBullet"/>
      </w:pPr>
      <w:r>
        <w:t>Tasks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Dashboard</w:t>
      </w:r>
    </w:p>
    <w:p>
      <w:r>
        <w:t>---</w:t>
      </w:r>
    </w:p>
    <w:p>
      <w:pPr>
        <w:pStyle w:val="Title"/>
      </w:pPr>
      <w:r>
        <w:t>96. DEVELOPMENT PHASES</w:t>
      </w:r>
    </w:p>
    <w:p>
      <w:pPr>
        <w:pStyle w:val="Heading1"/>
      </w:pPr>
      <w:r>
        <w:t>Phase 0 — Product Validation</w:t>
      </w:r>
    </w:p>
    <w:p>
      <w:r>
        <w:rPr>
          <w:b/>
        </w:rPr>
        <w:t>1–2 weeks</w:t>
      </w:r>
    </w:p>
    <w:p>
      <w:pPr>
        <w:pStyle w:val="ListBullet"/>
      </w:pPr>
      <w:r>
        <w:t>Customer interviews</w:t>
      </w:r>
    </w:p>
    <w:p>
      <w:pPr>
        <w:pStyle w:val="ListBullet"/>
      </w:pPr>
      <w:r>
        <w:t>Industry selection</w:t>
      </w:r>
    </w:p>
    <w:p>
      <w:pPr>
        <w:pStyle w:val="ListBullet"/>
      </w:pPr>
      <w:r>
        <w:t>Requirements validation</w:t>
      </w:r>
    </w:p>
    <w:p>
      <w:pPr>
        <w:pStyle w:val="ListBullet"/>
      </w:pPr>
      <w:r>
        <w:t>Competitor research</w:t>
      </w:r>
    </w:p>
    <w:p>
      <w:pPr>
        <w:pStyle w:val="ListBullet"/>
      </w:pPr>
      <w:r>
        <w:t>Pricing validation</w:t>
      </w:r>
    </w:p>
    <w:p>
      <w:pPr>
        <w:pStyle w:val="ListBullet"/>
      </w:pPr>
      <w:r>
        <w:t>UI wireframes</w:t>
      </w:r>
    </w:p>
    <w:p>
      <w:r>
        <w:t>---</w:t>
      </w:r>
    </w:p>
    <w:p>
      <w:pPr>
        <w:pStyle w:val="Heading1"/>
      </w:pPr>
      <w:r>
        <w:t>Phase 1 — Foundation</w:t>
      </w:r>
    </w:p>
    <w:p>
      <w:r>
        <w:rPr>
          <w:b/>
        </w:rPr>
        <w:t>1–2 weeks</w:t>
      </w:r>
    </w:p>
    <w:p>
      <w:pPr>
        <w:pStyle w:val="ListBullet"/>
      </w:pPr>
      <w:r>
        <w:t>Repository</w:t>
      </w:r>
    </w:p>
    <w:p>
      <w:pPr>
        <w:pStyle w:val="ListBullet"/>
      </w:pPr>
      <w:r>
        <w:t>React/Vite</w:t>
      </w:r>
    </w:p>
    <w:p>
      <w:pPr>
        <w:pStyle w:val="ListBullet"/>
      </w:pPr>
      <w:r>
        <w:t>Express</w:t>
      </w:r>
    </w:p>
    <w:p>
      <w:pPr>
        <w:pStyle w:val="ListBullet"/>
      </w:pPr>
      <w:r>
        <w:t>PostgreSQL</w:t>
      </w:r>
    </w:p>
    <w:p>
      <w:pPr>
        <w:pStyle w:val="ListBullet"/>
      </w:pPr>
      <w:r>
        <w:t>Prisma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Multi-tenancy</w:t>
      </w:r>
    </w:p>
    <w:p>
      <w:pPr>
        <w:pStyle w:val="ListBullet"/>
      </w:pPr>
      <w:r>
        <w:t>RBAC</w:t>
      </w:r>
    </w:p>
    <w:p>
      <w:pPr>
        <w:pStyle w:val="ListBullet"/>
      </w:pPr>
      <w:r>
        <w:t>CI/CD</w:t>
      </w:r>
    </w:p>
    <w:p>
      <w:pPr>
        <w:pStyle w:val="ListBullet"/>
      </w:pPr>
      <w:r>
        <w:t>Docker</w:t>
      </w:r>
    </w:p>
    <w:p>
      <w:r>
        <w:t>---</w:t>
      </w:r>
    </w:p>
    <w:p>
      <w:pPr>
        <w:pStyle w:val="Heading1"/>
      </w:pPr>
      <w:r>
        <w:t>Phase 2 — CRM</w:t>
      </w:r>
    </w:p>
    <w:p>
      <w:r>
        <w:rPr>
          <w:b/>
        </w:rPr>
        <w:t>2–3 weeks</w:t>
      </w:r>
    </w:p>
    <w:p>
      <w:pPr>
        <w:pStyle w:val="ListBullet"/>
      </w:pPr>
      <w:r>
        <w:t>Companies</w:t>
      </w:r>
    </w:p>
    <w:p>
      <w:pPr>
        <w:pStyle w:val="ListBullet"/>
      </w:pPr>
      <w:r>
        <w:t>Users</w:t>
      </w:r>
    </w:p>
    <w:p>
      <w:pPr>
        <w:pStyle w:val="ListBullet"/>
      </w:pPr>
      <w:r>
        <w:t>Leads</w:t>
      </w:r>
    </w:p>
    <w:p>
      <w:pPr>
        <w:pStyle w:val="ListBullet"/>
      </w:pPr>
      <w:r>
        <w:t>Customers</w:t>
      </w:r>
    </w:p>
    <w:p>
      <w:pPr>
        <w:pStyle w:val="ListBullet"/>
      </w:pPr>
      <w:r>
        <w:t>Pipeline</w:t>
      </w:r>
    </w:p>
    <w:p>
      <w:pPr>
        <w:pStyle w:val="ListBullet"/>
      </w:pPr>
      <w:r>
        <w:t>Tasks</w:t>
      </w:r>
    </w:p>
    <w:p>
      <w:pPr>
        <w:pStyle w:val="ListBullet"/>
      </w:pPr>
      <w:r>
        <w:t>Activities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Filters</w:t>
      </w:r>
    </w:p>
    <w:p>
      <w:pPr>
        <w:pStyle w:val="ListBullet"/>
      </w:pPr>
      <w:r>
        <w:t>Import/export</w:t>
      </w:r>
    </w:p>
    <w:p>
      <w:r>
        <w:t>---</w:t>
      </w:r>
    </w:p>
    <w:p>
      <w:pPr>
        <w:pStyle w:val="Heading1"/>
      </w:pPr>
      <w:r>
        <w:t>Phase 3 — WhatsApp</w:t>
      </w:r>
    </w:p>
    <w:p>
      <w:r>
        <w:rPr>
          <w:b/>
        </w:rPr>
        <w:t>1–2 weeks</w:t>
      </w:r>
    </w:p>
    <w:p>
      <w:pPr>
        <w:pStyle w:val="ListBullet"/>
      </w:pPr>
      <w:r>
        <w:t>Account connection</w:t>
      </w:r>
    </w:p>
    <w:p>
      <w:pPr>
        <w:pStyle w:val="ListBullet"/>
      </w:pPr>
      <w:r>
        <w:t>Webhooks</w:t>
      </w:r>
    </w:p>
    <w:p>
      <w:pPr>
        <w:pStyle w:val="ListBullet"/>
      </w:pPr>
      <w:r>
        <w:t>Conversations</w:t>
      </w:r>
    </w:p>
    <w:p>
      <w:pPr>
        <w:pStyle w:val="ListBullet"/>
      </w:pPr>
      <w:r>
        <w:t>Messages</w:t>
      </w:r>
    </w:p>
    <w:p>
      <w:pPr>
        <w:pStyle w:val="ListBullet"/>
      </w:pPr>
      <w:r>
        <w:t>Templates</w:t>
      </w:r>
    </w:p>
    <w:p>
      <w:pPr>
        <w:pStyle w:val="ListBullet"/>
      </w:pPr>
      <w:r>
        <w:t>Assignment</w:t>
      </w:r>
    </w:p>
    <w:p>
      <w:pPr>
        <w:pStyle w:val="ListBullet"/>
      </w:pPr>
      <w:r>
        <w:t>Message history</w:t>
      </w:r>
    </w:p>
    <w:p>
      <w:r>
        <w:t>---</w:t>
      </w:r>
    </w:p>
    <w:p>
      <w:pPr>
        <w:pStyle w:val="Heading1"/>
      </w:pPr>
      <w:r>
        <w:t>Phase 4 — Automation</w:t>
      </w:r>
    </w:p>
    <w:p>
      <w:r>
        <w:rPr>
          <w:b/>
        </w:rPr>
        <w:t>2–3 weeks</w:t>
      </w:r>
    </w:p>
    <w:p>
      <w:pPr>
        <w:pStyle w:val="ListBullet"/>
      </w:pPr>
      <w:r>
        <w:t>Triggers</w:t>
      </w:r>
    </w:p>
    <w:p>
      <w:pPr>
        <w:pStyle w:val="ListBullet"/>
      </w:pPr>
      <w:r>
        <w:t>Conditions</w:t>
      </w:r>
    </w:p>
    <w:p>
      <w:pPr>
        <w:pStyle w:val="ListBullet"/>
      </w:pPr>
      <w:r>
        <w:t>Actions</w:t>
      </w:r>
    </w:p>
    <w:p>
      <w:pPr>
        <w:pStyle w:val="ListBullet"/>
      </w:pPr>
      <w:r>
        <w:t>Delays</w:t>
      </w:r>
    </w:p>
    <w:p>
      <w:pPr>
        <w:pStyle w:val="ListBullet"/>
      </w:pPr>
      <w:r>
        <w:t>Redis</w:t>
      </w:r>
    </w:p>
    <w:p>
      <w:pPr>
        <w:pStyle w:val="ListBullet"/>
      </w:pPr>
      <w:r>
        <w:t>BullMQ</w:t>
      </w:r>
    </w:p>
    <w:p>
      <w:pPr>
        <w:pStyle w:val="ListBullet"/>
      </w:pPr>
      <w:r>
        <w:t>Workers</w:t>
      </w:r>
    </w:p>
    <w:p>
      <w:pPr>
        <w:pStyle w:val="ListBullet"/>
      </w:pPr>
      <w:r>
        <w:t>Retry</w:t>
      </w:r>
    </w:p>
    <w:p>
      <w:pPr>
        <w:pStyle w:val="ListBullet"/>
      </w:pPr>
      <w:r>
        <w:t>Automation logs</w:t>
      </w:r>
    </w:p>
    <w:p>
      <w:r>
        <w:t>---</w:t>
      </w:r>
    </w:p>
    <w:p>
      <w:pPr>
        <w:pStyle w:val="Heading1"/>
      </w:pPr>
      <w:r>
        <w:t>Phase 5 — AI</w:t>
      </w:r>
    </w:p>
    <w:p>
      <w:r>
        <w:rPr>
          <w:b/>
        </w:rPr>
        <w:t>1–2 weeks</w:t>
      </w:r>
    </w:p>
    <w:p>
      <w:pPr>
        <w:pStyle w:val="ListBullet"/>
      </w:pPr>
      <w:r>
        <w:t>AI provider</w:t>
      </w:r>
    </w:p>
    <w:p>
      <w:pPr>
        <w:pStyle w:val="ListBullet"/>
      </w:pPr>
      <w:r>
        <w:t>Prompt system</w:t>
      </w:r>
    </w:p>
    <w:p>
      <w:pPr>
        <w:pStyle w:val="ListBullet"/>
      </w:pPr>
      <w:r>
        <w:t>Lead extraction</w:t>
      </w:r>
    </w:p>
    <w:p>
      <w:pPr>
        <w:pStyle w:val="ListBullet"/>
      </w:pPr>
      <w:r>
        <w:t>Conversation summary</w:t>
      </w:r>
    </w:p>
    <w:p>
      <w:pPr>
        <w:pStyle w:val="ListBullet"/>
      </w:pPr>
      <w:r>
        <w:t>Reply assistant</w:t>
      </w:r>
    </w:p>
    <w:p>
      <w:pPr>
        <w:pStyle w:val="ListBullet"/>
      </w:pPr>
      <w:r>
        <w:t>Usage limits</w:t>
      </w:r>
    </w:p>
    <w:p>
      <w:r>
        <w:t>---</w:t>
      </w:r>
    </w:p>
    <w:p>
      <w:pPr>
        <w:pStyle w:val="Heading1"/>
      </w:pPr>
      <w:r>
        <w:t>Phase 6 — Billing</w:t>
      </w:r>
    </w:p>
    <w:p>
      <w:r>
        <w:rPr>
          <w:b/>
        </w:rPr>
        <w:t>1–2 weeks</w:t>
      </w:r>
    </w:p>
    <w:p>
      <w:pPr>
        <w:pStyle w:val="ListBullet"/>
      </w:pPr>
      <w:r>
        <w:t>Plans</w:t>
      </w:r>
    </w:p>
    <w:p>
      <w:pPr>
        <w:pStyle w:val="ListBullet"/>
      </w:pPr>
      <w:r>
        <w:t>Subscription</w:t>
      </w:r>
    </w:p>
    <w:p>
      <w:pPr>
        <w:pStyle w:val="ListBullet"/>
      </w:pPr>
      <w:r>
        <w:t>Razorpay</w:t>
      </w:r>
    </w:p>
    <w:p>
      <w:pPr>
        <w:pStyle w:val="ListBullet"/>
      </w:pPr>
      <w:r>
        <w:t>Webhooks</w:t>
      </w:r>
    </w:p>
    <w:p>
      <w:pPr>
        <w:pStyle w:val="ListBullet"/>
      </w:pPr>
      <w:r>
        <w:t>Usage</w:t>
      </w:r>
    </w:p>
    <w:p>
      <w:pPr>
        <w:pStyle w:val="ListBullet"/>
      </w:pPr>
      <w:r>
        <w:t>Feature entitlement</w:t>
      </w:r>
    </w:p>
    <w:p>
      <w:r>
        <w:t>---</w:t>
      </w:r>
    </w:p>
    <w:p>
      <w:pPr>
        <w:pStyle w:val="Heading1"/>
      </w:pPr>
      <w:r>
        <w:t>Phase 7 — Reports</w:t>
      </w:r>
    </w:p>
    <w:p>
      <w:r>
        <w:rPr>
          <w:b/>
        </w:rPr>
        <w:t>1 week</w:t>
      </w:r>
    </w:p>
    <w:p>
      <w:pPr>
        <w:pStyle w:val="ListBullet"/>
      </w:pPr>
      <w:r>
        <w:t>Dashboard</w:t>
      </w:r>
    </w:p>
    <w:p>
      <w:pPr>
        <w:pStyle w:val="ListBullet"/>
      </w:pPr>
      <w:r>
        <w:t>Sales reports</w:t>
      </w:r>
    </w:p>
    <w:p>
      <w:pPr>
        <w:pStyle w:val="ListBullet"/>
      </w:pPr>
      <w:r>
        <w:t>Lead reports</w:t>
      </w:r>
    </w:p>
    <w:p>
      <w:pPr>
        <w:pStyle w:val="ListBullet"/>
      </w:pPr>
      <w:r>
        <w:t>Team reports</w:t>
      </w:r>
    </w:p>
    <w:p>
      <w:pPr>
        <w:pStyle w:val="ListBullet"/>
      </w:pPr>
      <w:r>
        <w:t>Automation reports</w:t>
      </w:r>
    </w:p>
    <w:p>
      <w:r>
        <w:t>---</w:t>
      </w:r>
    </w:p>
    <w:p>
      <w:pPr>
        <w:pStyle w:val="Heading1"/>
      </w:pPr>
      <w:r>
        <w:t>Phase 8 — Production</w:t>
      </w:r>
    </w:p>
    <w:p>
      <w:r>
        <w:rPr>
          <w:b/>
        </w:rPr>
        <w:t>1–2 weeks</w:t>
      </w:r>
    </w:p>
    <w:p>
      <w:pPr>
        <w:pStyle w:val="ListBullet"/>
      </w:pPr>
      <w:r>
        <w:t>Security</w:t>
      </w:r>
    </w:p>
    <w:p>
      <w:pPr>
        <w:pStyle w:val="ListBullet"/>
      </w:pPr>
      <w:r>
        <w:t>Testing</w:t>
      </w:r>
    </w:p>
    <w:p>
      <w:pPr>
        <w:pStyle w:val="ListBullet"/>
      </w:pPr>
      <w:r>
        <w:t>Backup</w:t>
      </w:r>
    </w:p>
    <w:p>
      <w:pPr>
        <w:pStyle w:val="ListBullet"/>
      </w:pPr>
      <w:r>
        <w:t>Monitoring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Deployment</w:t>
      </w:r>
    </w:p>
    <w:p>
      <w:r>
        <w:t>---</w:t>
      </w:r>
    </w:p>
    <w:p>
      <w:pPr>
        <w:pStyle w:val="Title"/>
      </w:pPr>
      <w:r>
        <w:t>97. ESTIMATED DEVELOPMENT TIME</w:t>
      </w:r>
    </w:p>
    <w:p>
      <w:r>
        <w:t>For one experienced full-time developer:</w:t>
      </w:r>
    </w:p>
    <w:p>
      <w:r>
        <w:rPr>
          <w:b/>
        </w:rPr>
        <w:t>MVP: approximately 60–80 working days</w:t>
      </w:r>
    </w:p>
    <w:p>
      <w:r>
        <w:t>For a 2-person development team:</w:t>
      </w:r>
    </w:p>
    <w:p>
      <w:r>
        <w:rPr>
          <w:b/>
        </w:rPr>
        <w:t>Approximately 35–50 working days</w:t>
      </w:r>
    </w:p>
    <w:p>
      <w:r>
        <w:t>Full commercial product:</w:t>
      </w:r>
    </w:p>
    <w:p>
      <w:r>
        <w:rPr>
          <w:b/>
        </w:rPr>
        <w:t>Approximately 4–6 months</w:t>
      </w:r>
    </w:p>
    <w:p>
      <w:r>
        <w:t>The final estimate depends heavily on the WhatsApp provider, AI requirements, billing flow, UI complexity and third-party approval processes.</w:t>
      </w:r>
    </w:p>
    <w:p>
      <w:r>
        <w:t>---</w:t>
      </w:r>
    </w:p>
    <w:p>
      <w:pPr>
        <w:pStyle w:val="Title"/>
      </w:pPr>
      <w:r>
        <w:t>98. MVP DEFINITION</w:t>
      </w:r>
    </w:p>
    <w:p>
      <w:r>
        <w:t>The MVP should contain:</w:t>
      </w:r>
    </w:p>
    <w:p>
      <w:r>
        <w:t>```text</w:t>
      </w:r>
    </w:p>
    <w:p>
      <w:r>
        <w:t>✓ Authentication</w:t>
      </w:r>
    </w:p>
    <w:p>
      <w:r>
        <w:t>✓ Multi-tenancy</w:t>
      </w:r>
    </w:p>
    <w:p>
      <w:r>
        <w:t>✓ RBAC</w:t>
      </w:r>
    </w:p>
    <w:p>
      <w:r>
        <w:t>✓ Company management</w:t>
      </w:r>
    </w:p>
    <w:p>
      <w:r>
        <w:t>✓ Lead management</w:t>
      </w:r>
    </w:p>
    <w:p>
      <w:r>
        <w:t>✓ Customer management</w:t>
      </w:r>
    </w:p>
    <w:p>
      <w:r>
        <w:t>✓ Sales pipeline</w:t>
      </w:r>
    </w:p>
    <w:p>
      <w:r>
        <w:t>✓ Tasks</w:t>
      </w:r>
    </w:p>
    <w:p>
      <w:r>
        <w:t>✓ Follow-ups</w:t>
      </w:r>
    </w:p>
    <w:p>
      <w:r>
        <w:t>✓ WhatsApp</w:t>
      </w:r>
    </w:p>
    <w:p>
      <w:r>
        <w:t>✓ Basic automation</w:t>
      </w:r>
    </w:p>
    <w:p>
      <w:r>
        <w:t>✓ Team management</w:t>
      </w:r>
    </w:p>
    <w:p>
      <w:r>
        <w:t>✓ Dashboard</w:t>
      </w:r>
    </w:p>
    <w:p>
      <w:r>
        <w:t>✓ Reports</w:t>
      </w:r>
    </w:p>
    <w:p>
      <w:r>
        <w:t>✓ Subscription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Do not initially build:</w:t>
        <w:br/>
        <w:br/>
        <w:t>```text</w:t>
        <w:br/>
        <w:t>✗ Mobile app</w:t>
        <w:br/>
        <w:t>✗ White label</w:t>
        <w:br/>
        <w:t>✗ Complex AI agent</w:t>
        <w:br/>
        <w:t>✗ 20 third-party integrations</w:t>
        <w:br/>
        <w:t>✗ Microservices</w:t>
        <w:br/>
        <w:t>✗ Advanced accounting</w:t>
        <w:br/>
        <w:t>✗ Full ERP</w:t>
      </w:r>
    </w:p>
    <w:p>
      <w:r>
        <w:t>---</w:t>
      </w:r>
    </w:p>
    <w:p>
      <w:pPr>
        <w:pStyle w:val="Title"/>
      </w:pPr>
      <w:r>
        <w:t>99. VERSION 2</w:t>
      </w:r>
    </w:p>
    <w:p>
      <w:r>
        <w:t>Add:</w:t>
      </w:r>
    </w:p>
    <w:p>
      <w:r>
        <w:t>```text</w:t>
      </w:r>
    </w:p>
    <w:p>
      <w:r>
        <w:t>AI Lead Qualification</w:t>
      </w:r>
    </w:p>
    <w:p>
      <w:r>
        <w:t>AI Reply Assistant</w:t>
      </w:r>
    </w:p>
    <w:p>
      <w:r>
        <w:t>Advanced Automation</w:t>
      </w:r>
    </w:p>
    <w:p>
      <w:r>
        <w:t>Quotation</w:t>
      </w:r>
    </w:p>
    <w:p>
      <w:r>
        <w:t>Invoice</w:t>
      </w:r>
    </w:p>
    <w:p>
      <w:r>
        <w:t>Payment</w:t>
      </w:r>
    </w:p>
    <w:p>
      <w:r>
        <w:t>Meta Lead Ads</w:t>
      </w:r>
    </w:p>
    <w:p>
      <w:r>
        <w:t>Google Lead integration</w:t>
      </w:r>
    </w:p>
    <w:p>
      <w:r>
        <w:t>Calendar</w:t>
      </w:r>
    </w:p>
    <w:p>
      <w:r>
        <w:t>Custom Fields</w:t>
      </w:r>
    </w:p>
    <w:p>
      <w:r>
        <w:t>Custom Pipelines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100. VERSION 3</w:t>
        <w:br/>
        <w:br/>
        <w:t>Add:</w:t>
        <w:br/>
        <w:br/>
        <w:t>```text</w:t>
        <w:br/>
        <w:t>Mobile App</w:t>
        <w:br/>
        <w:t>White Label</w:t>
        <w:br/>
        <w:t>Enterprise On-Premise</w:t>
        <w:br/>
        <w:t>Public API</w:t>
        <w:br/>
        <w:t>Marketplace</w:t>
        <w:br/>
        <w:t>Advanced Analytics</w:t>
        <w:br/>
        <w:t>Industry Templates</w:t>
        <w:br/>
        <w:t>Advanced AI Agents</w:t>
        <w:br/>
        <w:t>Dedicated Enterprise Infrastructure</w:t>
      </w:r>
    </w:p>
    <w:p>
      <w:r>
        <w:t>---</w:t>
      </w:r>
    </w:p>
    <w:p>
      <w:pPr>
        <w:pStyle w:val="Title"/>
      </w:pPr>
      <w:r>
        <w:t>101. MVP SUCCESS CRITERIA</w:t>
      </w:r>
    </w:p>
    <w:p>
      <w:r>
        <w:t>The MVP should allow a real company to:</w:t>
      </w:r>
    </w:p>
    <w:p>
      <w:r>
        <w:t>```text</w:t>
      </w:r>
    </w:p>
    <w:p>
      <w:pPr>
        <w:pStyle w:val="ListNumber"/>
      </w:pPr>
      <w:r>
        <w:t>Register</w:t>
      </w:r>
    </w:p>
    <w:p>
      <w:pPr>
        <w:pStyle w:val="ListNumber"/>
      </w:pPr>
      <w:r>
        <w:t>Create company</w:t>
      </w:r>
    </w:p>
    <w:p>
      <w:pPr>
        <w:pStyle w:val="ListNumber"/>
      </w:pPr>
      <w:r>
        <w:t>Invite employees</w:t>
      </w:r>
    </w:p>
    <w:p>
      <w:pPr>
        <w:pStyle w:val="ListNumber"/>
      </w:pPr>
      <w:r>
        <w:t>Connect WhatsApp</w:t>
      </w:r>
    </w:p>
    <w:p>
      <w:pPr>
        <w:pStyle w:val="ListNumber"/>
      </w:pPr>
      <w:r>
        <w:t>Receive/create lead</w:t>
      </w:r>
    </w:p>
    <w:p>
      <w:pPr>
        <w:pStyle w:val="ListNumber"/>
      </w:pPr>
      <w:r>
        <w:t>Assign lead</w:t>
      </w:r>
    </w:p>
    <w:p>
      <w:pPr>
        <w:pStyle w:val="ListNumber"/>
      </w:pPr>
      <w:r>
        <w:t>Communicate with customer</w:t>
      </w:r>
    </w:p>
    <w:p>
      <w:pPr>
        <w:pStyle w:val="ListNumber"/>
      </w:pPr>
      <w:r>
        <w:t>Create follow-up</w:t>
      </w:r>
    </w:p>
    <w:p>
      <w:pPr>
        <w:pStyle w:val="ListNumber"/>
      </w:pPr>
      <w:r>
        <w:t>Automate follow-up</w:t>
      </w:r>
    </w:p>
    <w:p>
      <w:pPr>
        <w:pStyle w:val="ListNumber"/>
      </w:pPr>
      <w:r>
        <w:t>Move lead through pipeline</w:t>
      </w:r>
    </w:p>
    <w:p>
      <w:pPr>
        <w:pStyle w:val="ListNumber"/>
      </w:pPr>
      <w:r>
        <w:t>Convert lead to customer</w:t>
      </w:r>
    </w:p>
    <w:p>
      <w:pPr>
        <w:pStyle w:val="ListNumber"/>
      </w:pPr>
      <w:r>
        <w:t>Create deal</w:t>
      </w:r>
    </w:p>
    <w:p>
      <w:pPr>
        <w:pStyle w:val="ListNumber"/>
      </w:pPr>
      <w:r>
        <w:t>View report</w:t>
      </w:r>
    </w:p>
    <w:p>
      <w:pPr>
        <w:pStyle w:val="ListNumber"/>
      </w:pPr>
      <w:r>
        <w:t>Manage subscription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If these flows work reliably, the product is commercially testable.</w:t>
        <w:br/>
        <w:br/>
        <w:t>---</w:t>
        <w:br/>
        <w:br/>
        <w:t># 102. PRIMARY USP</w:t>
        <w:br/>
        <w:br/>
        <w:t>Do not market the product simply as:</w:t>
        <w:br/>
        <w:br/>
        <w:t>&gt; "CRM Software"</w:t>
        <w:br/>
        <w:br/>
        <w:t>Position it around the business problem:</w:t>
        <w:br/>
        <w:br/>
        <w:t>&gt; **Capture every lead, manage every conversation and automate every follow-up from one platform.**</w:t>
        <w:br/>
        <w:br/>
        <w:t>Secondary positioning:</w:t>
        <w:br/>
        <w:br/>
        <w:t>&gt; **CRM + WhatsApp + AI + Sales Automation**</w:t>
        <w:br/>
        <w:br/>
        <w:t>---</w:t>
        <w:br/>
        <w:br/>
        <w:t># 103. FINAL TECHNICAL STACK</w:t>
        <w:br/>
        <w:br/>
        <w:t>## Frontend</w:t>
        <w:br/>
        <w:br/>
        <w:t>```text</w:t>
        <w:br/>
        <w:t>React</w:t>
        <w:br/>
        <w:t>Vite</w:t>
        <w:br/>
        <w:t>TypeScript</w:t>
        <w:br/>
        <w:t>Tailwind CSS</w:t>
        <w:br/>
        <w:t>shadcn/ui</w:t>
        <w:br/>
        <w:t>TanStack Query</w:t>
        <w:br/>
        <w:t>Zustand</w:t>
        <w:br/>
        <w:t>React Hook Form</w:t>
        <w:br/>
        <w:t>Zod</w:t>
        <w:br/>
        <w:t>TanStack Table</w:t>
        <w:br/>
        <w:t>Recharts</w:t>
      </w:r>
    </w:p>
    <w:p>
      <w:pPr>
        <w:pStyle w:val="Heading1"/>
      </w:pPr>
      <w:r>
        <w:t>Backend</w:t>
      </w:r>
    </w:p>
    <w:p>
      <w:r>
        <w:t>```text</w:t>
      </w:r>
    </w:p>
    <w:p>
      <w:r>
        <w:t>Node.js</w:t>
      </w:r>
    </w:p>
    <w:p>
      <w:r>
        <w:t>Express</w:t>
      </w:r>
    </w:p>
    <w:p>
      <w:r>
        <w:t>TypeScript</w:t>
      </w:r>
    </w:p>
    <w:p>
      <w:r>
        <w:t>Prisma</w:t>
      </w:r>
    </w:p>
    <w:p>
      <w:r>
        <w:t>PostgreSQL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## Async Processing</w:t>
        <w:br/>
        <w:br/>
        <w:t>```text</w:t>
        <w:br/>
        <w:t>Redis</w:t>
        <w:br/>
        <w:t>BullMQ</w:t>
      </w:r>
    </w:p>
    <w:p>
      <w:pPr>
        <w:pStyle w:val="Heading1"/>
      </w:pPr>
      <w:r>
        <w:t>External Services</w:t>
      </w:r>
    </w:p>
    <w:p>
      <w:r>
        <w:t>```text</w:t>
      </w:r>
    </w:p>
    <w:p>
      <w:r>
        <w:t>WhatsApp Business Platform</w:t>
      </w:r>
    </w:p>
    <w:p>
      <w:r>
        <w:t>AI API</w:t>
      </w:r>
    </w:p>
    <w:p>
      <w:r>
        <w:t>Razorpay</w:t>
      </w:r>
    </w:p>
    <w:p>
      <w:r>
        <w:t>Email Provider</w:t>
      </w:r>
    </w:p>
    <w:p>
      <w:r>
        <w:t>Object Storage</w:t>
      </w:r>
    </w:p>
    <w:p>
      <w:r>
        <w:t>Meta APIs</w:t>
      </w:r>
    </w:p>
    <w:p>
      <w:r>
        <w:t>Google APIs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## DevOps</w:t>
        <w:br/>
        <w:br/>
        <w:t>```text</w:t>
        <w:br/>
        <w:t>Docker</w:t>
        <w:br/>
        <w:t>Nginx</w:t>
        <w:br/>
        <w:t>GitHub Actions</w:t>
        <w:br/>
        <w:t>SSL</w:t>
        <w:br/>
        <w:t>Sentry</w:t>
        <w:br/>
        <w:t>Database Backups</w:t>
      </w:r>
    </w:p>
    <w:p>
      <w:r>
        <w:t>---</w:t>
      </w:r>
    </w:p>
    <w:p>
      <w:pPr>
        <w:pStyle w:val="Title"/>
      </w:pPr>
      <w:r>
        <w:t>104. RECOMMENDED MONOREPO</w:t>
      </w:r>
    </w:p>
    <w:p>
      <w:r>
        <w:t>```text</w:t>
      </w:r>
    </w:p>
    <w:p>
      <w:r>
        <w:t>saas-platform/</w:t>
      </w:r>
    </w:p>
    <w:p>
      <w:r>
        <w:t>│</w:t>
      </w:r>
    </w:p>
    <w:p>
      <w:r>
        <w:t>├── apps/</w:t>
      </w:r>
    </w:p>
    <w:p>
      <w:r>
        <w:t>│   ├── web/</w:t>
      </w:r>
    </w:p>
    <w:p>
      <w:r>
        <w:t>│   │   ├── src/</w:t>
      </w:r>
    </w:p>
    <w:p>
      <w:r>
        <w:t>│   │   └── ...</w:t>
      </w:r>
    </w:p>
    <w:p>
      <w:r>
        <w:t>│   │</w:t>
      </w:r>
    </w:p>
    <w:p>
      <w:r>
        <w:t>│   └── api/</w:t>
      </w:r>
    </w:p>
    <w:p>
      <w:r>
        <w:t>│       ├── src/</w:t>
      </w:r>
    </w:p>
    <w:p>
      <w:r>
        <w:t>│       └── ...</w:t>
      </w:r>
    </w:p>
    <w:p>
      <w:r>
        <w:t>│</w:t>
      </w:r>
    </w:p>
    <w:p>
      <w:r>
        <w:t>├── packages/</w:t>
      </w:r>
    </w:p>
    <w:p>
      <w:r>
        <w:t>│   ├── ui/</w:t>
      </w:r>
    </w:p>
    <w:p>
      <w:r>
        <w:t>│   ├── types/</w:t>
      </w:r>
    </w:p>
    <w:p>
      <w:r>
        <w:t>│   ├── validation/</w:t>
      </w:r>
    </w:p>
    <w:p>
      <w:r>
        <w:t>│   └── config/</w:t>
      </w:r>
    </w:p>
    <w:p>
      <w:r>
        <w:t>│</w:t>
      </w:r>
    </w:p>
    <w:p>
      <w:r>
        <w:t>├── prisma/</w:t>
      </w:r>
    </w:p>
    <w:p>
      <w:r>
        <w:t>│</w:t>
      </w:r>
    </w:p>
    <w:p>
      <w:r>
        <w:t>├── docker/</w:t>
      </w:r>
    </w:p>
    <w:p>
      <w:r>
        <w:t>│</w:t>
      </w:r>
    </w:p>
    <w:p>
      <w:r>
        <w:t>├── docs/</w:t>
      </w:r>
    </w:p>
    <w:p>
      <w:r>
        <w:t>│</w:t>
      </w:r>
    </w:p>
    <w:p>
      <w:r>
        <w:t>├── .github/</w:t>
      </w:r>
    </w:p>
    <w:p>
      <w:r>
        <w:t>│</w:t>
      </w:r>
    </w:p>
    <w:p>
      <w:r>
        <w:t>└── package.json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105. PRODUCTION DEPLOYMENT</w:t>
        <w:br/>
        <w:br/>
        <w:t>Initial setup:</w:t>
        <w:br/>
        <w:br/>
        <w:t>```text</w:t>
        <w:br/>
        <w:t xml:space="preserve">                    INTERNET</w:t>
        <w:br/>
        <w:t xml:space="preserve">                       |</w:t>
        <w:br/>
        <w:t xml:space="preserve">                     Nginx</w:t>
        <w:br/>
        <w:t xml:space="preserve">                    /     \</w:t>
        <w:br/>
        <w:t xml:space="preserve">                   /       \</w:t>
        <w:br/>
        <w:t xml:space="preserve">              React       Express</w:t>
        <w:br/>
        <w:t xml:space="preserve">                           |</w:t>
        <w:br/>
        <w:t xml:space="preserve">                 ┌─────────┴─────────┐</w:t>
        <w:br/>
        <w:t xml:space="preserve">                 ↓                   ↓</w:t>
        <w:br/>
        <w:t xml:space="preserve">            PostgreSQL            Redis</w:t>
        <w:br/>
        <w:t xml:space="preserve">                                      |</w:t>
        <w:br/>
        <w:t xml:space="preserve">                                  BullMQ</w:t>
        <w:br/>
        <w:t xml:space="preserve">                                      |</w:t>
        <w:br/>
        <w:t xml:space="preserve">                                   Workers</w:t>
      </w:r>
    </w:p>
    <w:p>
      <w:r>
        <w:t>For larger scale:</w:t>
      </w:r>
    </w:p>
    <w:p>
      <w:r>
        <w:t>```text</w:t>
      </w:r>
    </w:p>
    <w:p>
      <w:r>
        <w:t xml:space="preserve">                    Load Balancer</w:t>
      </w:r>
    </w:p>
    <w:p>
      <w:r>
        <w:t xml:space="preserve">                         |</w:t>
      </w:r>
    </w:p>
    <w:p>
      <w:r>
        <w:t xml:space="preserve">              ┌──────────┴──────────┐</w:t>
      </w:r>
    </w:p>
    <w:p>
      <w:r>
        <w:t xml:space="preserve">              ↓                     ↓</w:t>
      </w:r>
    </w:p>
    <w:p>
      <w:r>
        <w:t xml:space="preserve">           API #1                 API #2</w:t>
      </w:r>
    </w:p>
    <w:p>
      <w:r>
        <w:t xml:space="preserve">              │                     │</w:t>
      </w:r>
    </w:p>
    <w:p>
      <w:r>
        <w:t xml:space="preserve">              └──────────┬──────────┘</w:t>
      </w:r>
    </w:p>
    <w:p>
      <w:r>
        <w:t xml:space="preserve">                         ↓</w:t>
      </w:r>
    </w:p>
    <w:p>
      <w:r>
        <w:t xml:space="preserve">                    PostgreSQL</w:t>
      </w:r>
    </w:p>
    <w:p>
      <w:r>
        <w:t xml:space="preserve">                         |</w:t>
      </w:r>
    </w:p>
    <w:p>
      <w:r>
        <w:t xml:space="preserve">                       Redis</w:t>
      </w:r>
    </w:p>
    <w:p>
      <w:r>
        <w:t xml:space="preserve">                         |</w:t>
      </w:r>
    </w:p>
    <w:p>
      <w:r>
        <w:t xml:space="preserve">                      Workers</w:t>
      </w:r>
    </w:p>
    <w:p>
      <w:pPr>
        <w:spacing w:before="40" w:after="100"/>
        <w:ind w:left="360" w:right="360"/>
      </w:pPr>
      <w:r>
        <w:rPr>
          <w:rFonts w:ascii="Consolas" w:hAnsi="Consolas"/>
          <w:sz w:val="17"/>
        </w:rPr>
        <w:br/>
        <w:t>---</w:t>
        <w:br/>
        <w:br/>
        <w:t># 106. CRITICAL ARCHITECTURAL PRINCIPLES</w:t>
        <w:br/>
        <w:br/>
        <w:t>The development team must follow these principles:</w:t>
        <w:br/>
        <w:br/>
        <w:t>### 1. Tenant Isolation</w:t>
        <w:br/>
        <w:br/>
        <w:t>One company must never access another company's data.</w:t>
        <w:br/>
        <w:br/>
        <w:t>### 2. Permission First</w:t>
        <w:br/>
        <w:br/>
        <w:t>Every sensitive action must check permission.</w:t>
        <w:br/>
        <w:br/>
        <w:t>### 3. Subscription Entitlement</w:t>
        <w:br/>
        <w:br/>
        <w:t>Feature access depends on both role and subscription.</w:t>
        <w:br/>
        <w:br/>
        <w:t>### 4. Async Processing</w:t>
        <w:br/>
        <w:br/>
        <w:t>AI, WhatsApp, email, reports and delayed automation should use queues where appropriate.</w:t>
        <w:br/>
        <w:br/>
        <w:t>### 5. Provider Abstraction</w:t>
        <w:br/>
        <w:br/>
        <w:t>Third-party services should not be deeply coupled to business logic.</w:t>
        <w:br/>
        <w:br/>
        <w:t>### 6. Auditability</w:t>
        <w:br/>
        <w:br/>
        <w:t>Important changes should be logged.</w:t>
        <w:br/>
        <w:br/>
        <w:t>### 7. Backup</w:t>
        <w:br/>
        <w:br/>
        <w:t>Production data must have off-server backups.</w:t>
        <w:br/>
        <w:br/>
        <w:t>### 8. API Versioning</w:t>
        <w:br/>
        <w:br/>
        <w:t>Use `/api/v1`.</w:t>
        <w:br/>
        <w:br/>
        <w:t>### 9. Modular Architecture</w:t>
        <w:br/>
        <w:br/>
        <w:t>Keep modules independent enough to evolve.</w:t>
        <w:br/>
        <w:br/>
        <w:t>### 10. Start Modular Monolith</w:t>
        <w:br/>
        <w:br/>
        <w:t>Do not introduce microservices before they are actually needed.</w:t>
        <w:br/>
        <w:br/>
        <w:t>---</w:t>
        <w:br/>
        <w:br/>
        <w:t># 107. FINAL PRODUCT MAP</w:t>
        <w:br/>
        <w:br/>
        <w:t>```text</w:t>
        <w:br/>
        <w:t xml:space="preserve">                         SUPER ADMIN</w:t>
        <w:br/>
        <w:t xml:space="preserve">                              |</w:t>
        <w:br/>
        <w:t xml:space="preserve">                 ┌────────────┴────────────┐</w:t>
        <w:br/>
        <w:t xml:space="preserve">                 |                         |</w:t>
        <w:br/>
        <w:t xml:space="preserve">             SaaS Control             Billing</w:t>
        <w:br/>
        <w:t xml:space="preserve">                 |</w:t>
        <w:br/>
        <w:t xml:space="preserve">                 ↓</w:t>
        <w:br/>
        <w:t xml:space="preserve">             COMPANIES</w:t>
        <w:br/>
        <w:t xml:space="preserve">                 |</w:t>
        <w:br/>
        <w:t xml:space="preserve">      ┌──────────┼──────────┐</w:t>
        <w:br/>
        <w:t xml:space="preserve">      ↓          ↓          ↓</w:t>
        <w:br/>
        <w:t xml:space="preserve">   Company A  Company B  Company C</w:t>
        <w:br/>
        <w:t xml:space="preserve">      |</w:t>
        <w:br/>
        <w:t xml:space="preserve">      ↓</w:t>
        <w:br/>
        <w:t xml:space="preserve"> COMPANY ADMIN</w:t>
        <w:br/>
        <w:t xml:space="preserve">      |</w:t>
        <w:br/>
        <w:t xml:space="preserve"> ┌────┼────────┬─────────┬───────────┐</w:t>
        <w:br/>
        <w:t xml:space="preserve"> ↓    ↓        ↓         ↓           ↓</w:t>
        <w:br/>
        <w:t>CRM WhatsApp Automation AI       Billing</w:t>
        <w:br/>
        <w:t xml:space="preserve"> ↓     ↓        ↓         ↓           ↓</w:t>
        <w:br/>
        <w:t>Leads Messages Rules   Assistant    Payment</w:t>
        <w:br/>
        <w:t xml:space="preserve"> ↓     ↓        ↓         ↓</w:t>
        <w:br/>
        <w:t>Customers Conversations Qualification</w:t>
        <w:br/>
        <w:t xml:space="preserve"> ↓</w:t>
        <w:br/>
        <w:t>Pipeline</w:t>
        <w:br/>
        <w:t xml:space="preserve"> ↓</w:t>
        <w:br/>
        <w:t>Deals</w:t>
        <w:br/>
        <w:t xml:space="preserve"> ↓</w:t>
        <w:br/>
        <w:t>Quotation</w:t>
        <w:br/>
        <w:t xml:space="preserve"> ↓</w:t>
        <w:br/>
        <w:t>Invoice</w:t>
        <w:br/>
        <w:t xml:space="preserve"> ↓</w:t>
        <w:br/>
        <w:t>Payment</w:t>
        <w:br/>
        <w:t xml:space="preserve"> ↓</w:t>
        <w:br/>
        <w:t>Reports</w:t>
      </w:r>
    </w:p>
    <w:p>
      <w:r>
        <w:t>---</w:t>
      </w:r>
    </w:p>
    <w:p>
      <w:pPr>
        <w:pStyle w:val="Title"/>
      </w:pPr>
      <w:r>
        <w:t>108. FINAL RECOMMENDATION</w:t>
      </w:r>
    </w:p>
    <w:p>
      <w:r>
        <w:t>For the first commercial version, the product should remain focused on:</w:t>
      </w:r>
    </w:p>
    <w:p>
      <w:r>
        <w:rPr>
          <w:b/>
        </w:rPr>
        <w:t>CRM + WhatsApp + Follow-up Automation + Sales Pipeline</w:t>
      </w:r>
    </w:p>
    <w:p>
      <w:r>
        <w:t>AI should be introduced as an assistant rather than making the entire sales process autonomous.</w:t>
      </w:r>
    </w:p>
    <w:p>
      <w:r>
        <w:t>The recommended architecture is:</w:t>
      </w:r>
    </w:p>
    <w:p>
      <w:r>
        <w:rPr>
          <w:b/>
        </w:rPr>
        <w:t>React + Vite + TypeScript + shadcn/ui</w:t>
      </w:r>
    </w:p>
    <w:p>
      <w:r>
        <w:t>→ Frontend</w:t>
      </w:r>
    </w:p>
    <w:p>
      <w:r>
        <w:rPr>
          <w:b/>
        </w:rPr>
        <w:t>Node.js + Express + TypeScript</w:t>
      </w:r>
    </w:p>
    <w:p>
      <w:r>
        <w:t>→ Backend</w:t>
      </w:r>
    </w:p>
    <w:p>
      <w:r>
        <w:rPr>
          <w:b/>
        </w:rPr>
        <w:t>PostgreSQL + Prisma</w:t>
      </w:r>
    </w:p>
    <w:p>
      <w:r>
        <w:t>→ Database</w:t>
      </w:r>
    </w:p>
    <w:p>
      <w:r>
        <w:rPr>
          <w:b/>
        </w:rPr>
        <w:t>Redis + BullMQ</w:t>
      </w:r>
    </w:p>
    <w:p>
      <w:r>
        <w:t>→ Automation and background jobs</w:t>
      </w:r>
    </w:p>
    <w:p>
      <w:r>
        <w:rPr>
          <w:b/>
        </w:rPr>
        <w:t>WhatsApp Business Platform + AI API + Razorpay</w:t>
      </w:r>
    </w:p>
    <w:p>
      <w:r>
        <w:t>→ External integrations</w:t>
      </w:r>
    </w:p>
    <w:p>
      <w:r>
        <w:rPr>
          <w:b/>
        </w:rPr>
        <w:t>Docker + Nginx + CI/CD + Monitoring</w:t>
      </w:r>
    </w:p>
    <w:p>
      <w:r>
        <w:t>→ Production infrastructure</w:t>
      </w:r>
    </w:p>
    <w:p>
      <w:r>
        <w:t>This architecture avoids unnecessary Next.js/NestJS complexity while remaining suitable for a serious multi-tenant commercial SaaS.</w:t>
      </w:r>
    </w:p>
    <w:p>
      <w:r>
        <w:t xml:space="preserve">The system should first be launched as a </w:t>
      </w:r>
      <w:r>
        <w:rPr>
          <w:b/>
        </w:rPr>
        <w:t>cloud SaaS</w:t>
      </w:r>
      <w:r>
        <w:t xml:space="preserve">, validated with real businesses, and then extended to </w:t>
      </w:r>
      <w:r>
        <w:rPr>
          <w:b/>
        </w:rPr>
        <w:t>enterprise/private/on-premise deployments</w:t>
      </w:r>
      <w:r>
        <w:t xml:space="preserve"> once there is demand.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Sales CRM &amp; Automation SaaS — Deep SRS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